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Perfect Parking</w:t>
        <w:br/>
        <w:t>Master Marketing Playbook</w:t>
      </w:r>
    </w:p>
    <w:p>
      <w:pPr>
        <w:jc w:val="center"/>
      </w:pPr>
      <w:r>
        <w:rPr>
          <w:sz w:val="24"/>
        </w:rPr>
        <w:t>Cooper’s Clone – Compiled Master Guide (HubSpot-ready)</w:t>
        <w:br/>
        <w:t>Version 1.1 – January 27, 2026</w:t>
      </w:r>
    </w:p>
    <w:p/>
    <w:p>
      <w:pPr>
        <w:pStyle w:val="Heading1"/>
      </w:pPr>
      <w:r>
        <w:t>How to Use This Document</w:t>
      </w:r>
    </w:p>
    <w:p>
      <w:pPr>
        <w:pStyle w:val="ListBullet"/>
      </w:pPr>
      <w:r>
        <w:t>This is the master reference for Perfect Parking messaging, content, GTM strategy, and HubSpot execution.</w:t>
      </w:r>
    </w:p>
    <w:p>
      <w:pPr>
        <w:pStyle w:val="ListBullet"/>
      </w:pPr>
      <w:r>
        <w:t>Everything is written for a 1-2 person team and designed to be copy/paste-ready.</w:t>
      </w:r>
    </w:p>
    <w:p>
      <w:pPr>
        <w:pStyle w:val="ListBullet"/>
      </w:pPr>
      <w:r>
        <w:t>Where you see “Lens”, it means the marketing framework style (StoryBrand, Hormozi, Munger, Priestley proof story, or Cooper+Tip). It is not claiming an exact quote/source - just the style used.</w:t>
      </w:r>
    </w:p>
    <w:p>
      <w:pPr>
        <w:pStyle w:val="ListBullet"/>
      </w:pPr>
      <w:r>
        <w:t>Primary near-term markets referenced in the chats: Corpus Christi, Port Aransas, South Padre Island.</w:t>
      </w:r>
    </w:p>
    <w:p>
      <w:pPr>
        <w:pStyle w:val="Heading1"/>
      </w:pPr>
      <w:r>
        <w:t>Assumptions (so Hunter can sanity-check)</w:t>
      </w:r>
    </w:p>
    <w:p>
      <w:pPr>
        <w:pStyle w:val="ListBullet"/>
      </w:pPr>
      <w:r>
        <w:t>Primary ICP for near-term revenue: hotels with garages/controlled lots (plus attractions/marinas as secondary).</w:t>
      </w:r>
    </w:p>
    <w:p>
      <w:pPr>
        <w:pStyle w:val="ListBullet"/>
      </w:pPr>
      <w:r>
        <w:t>Primary “front door” offer: 15-Min Parking Revenue Audit.</w:t>
      </w:r>
    </w:p>
    <w:p>
      <w:pPr>
        <w:pStyle w:val="ListBullet"/>
      </w:pPr>
      <w:r>
        <w:t>Primary positioning: integrate with existing infrastructure when possible; keep operations passive for owners.</w:t>
      </w:r>
    </w:p>
    <w:p>
      <w:pPr>
        <w:pStyle w:val="ListBullet"/>
      </w:pPr>
      <w:r>
        <w:t>Primary conversion path: Audit -&gt; Walkthrough/Site Walk -&gt; Proposal -&gt; Close -&gt; Implementation.</w:t>
      </w:r>
    </w:p>
    <w:p>
      <w:pPr>
        <w:pStyle w:val="Heading1"/>
      </w:pPr>
      <w:r>
        <w:t>Table of Contents</w:t>
      </w:r>
    </w:p>
    <w:p>
      <w:r>
        <w:t>Tip: In Word, insert/update an automatic Table of Contents (References &gt; Table of Contents).</w:t>
      </w:r>
    </w:p>
    <w:p>
      <w:pPr>
        <w:pStyle w:val="Heading1"/>
      </w:pPr>
      <w:r>
        <w:t>1. Brand Spine (Who We Are / What We Do)</w:t>
      </w:r>
    </w:p>
    <w:p>
      <w:pPr>
        <w:pStyle w:val="Heading2"/>
      </w:pPr>
      <w:r>
        <w:t>One-Liner (website, bios)</w:t>
      </w:r>
    </w:p>
    <w:p>
      <w:r>
        <w:t>Perfect Parking helps hotels, attractions, and property owners turn parking into predictable monthly revenue and smoother operations - often by integrating with existing gates and infrastructure instead of replacing everything.</w:t>
      </w:r>
    </w:p>
    <w:p>
      <w:pPr>
        <w:pStyle w:val="Heading2"/>
      </w:pPr>
      <w:r>
        <w:t>Expanded (2-3 sentences)</w:t>
      </w:r>
    </w:p>
    <w:p>
      <w:r>
        <w:t>We design and operate modern parking systems that reduce revenue leakage, improve guest experience, and simplify enforcement and reporting. When possible, we integrate with what you already have - saving time and infrastructure costs - while offering turnkey options (gates, cameras, signage, support) when needed. For many locations, it becomes passive: you don’t manage the day-to-day; we do.</w:t>
      </w:r>
    </w:p>
    <w:p>
      <w:pPr>
        <w:pStyle w:val="Heading2"/>
      </w:pPr>
      <w:r>
        <w:t>Proof Bullets (rotate; don’t stack all at once)</w:t>
      </w:r>
    </w:p>
    <w:p>
      <w:pPr>
        <w:pStyle w:val="ListBullet"/>
      </w:pPr>
      <w:r>
        <w:t>Locations that were earning $0/month are now generating $800/month and $1,000+/month with minimal owner effort.</w:t>
      </w:r>
    </w:p>
    <w:p>
      <w:pPr>
        <w:pStyle w:val="ListBullet"/>
      </w:pPr>
      <w:r>
        <w:t>We can frequently reuse existing infrastructure and reduce replacement costs versus typical vendors.</w:t>
      </w:r>
    </w:p>
    <w:p>
      <w:pPr>
        <w:pStyle w:val="ListBullet"/>
      </w:pPr>
      <w:r>
        <w:t>We support high-friction environments (tourist traffic, peak season, multi-language guests) with modern workflows and support.</w:t>
      </w:r>
    </w:p>
    <w:p>
      <w:pPr>
        <w:pStyle w:val="Heading2"/>
      </w:pPr>
      <w:r>
        <w:t>What We Are Not (protect positioning)</w:t>
      </w:r>
    </w:p>
    <w:p>
      <w:pPr>
        <w:pStyle w:val="ListBullet"/>
      </w:pPr>
      <w:r>
        <w:t>We are not a generic parking app.</w:t>
      </w:r>
    </w:p>
    <w:p>
      <w:pPr>
        <w:pStyle w:val="ListBullet"/>
      </w:pPr>
      <w:r>
        <w:t>We are not rip-and-replace only.</w:t>
      </w:r>
    </w:p>
    <w:p>
      <w:pPr>
        <w:pStyle w:val="ListBullet"/>
      </w:pPr>
      <w:r>
        <w:t>We are not hardware-only. We solve the system end-to-end.</w:t>
      </w:r>
    </w:p>
    <w:p>
      <w:pPr>
        <w:pStyle w:val="Heading2"/>
      </w:pPr>
      <w:r>
        <w:t>The 3 Differentiators to Repeat Everywhere</w:t>
      </w:r>
    </w:p>
    <w:p>
      <w:pPr>
        <w:pStyle w:val="ListBullet"/>
      </w:pPr>
      <w:r>
        <w:t>Integration-first (when possible): keep what works; replace what’s broken.</w:t>
      </w:r>
    </w:p>
    <w:p>
      <w:pPr>
        <w:pStyle w:val="ListBullet"/>
      </w:pPr>
      <w:r>
        <w:t>Leakage-first: stop revenue loss before chasing “more traffic.”</w:t>
      </w:r>
    </w:p>
    <w:p>
      <w:pPr>
        <w:pStyle w:val="ListBullet"/>
      </w:pPr>
      <w:r>
        <w:t>Operationally passive: we run the workflow, reporting, and support.</w:t>
      </w:r>
    </w:p>
    <w:p>
      <w:pPr>
        <w:pStyle w:val="Heading1"/>
      </w:pPr>
      <w:r>
        <w:t>2. Primary Offer and CTA (Front Door)</w:t>
      </w:r>
    </w:p>
    <w:p>
      <w:pPr>
        <w:pStyle w:val="ListBullet"/>
      </w:pPr>
      <w:r>
        <w:t>Default front-door offer across all channels: 15-Min Parking Revenue Audit (free).</w:t>
      </w:r>
    </w:p>
    <w:p>
      <w:pPr>
        <w:pStyle w:val="ListBullet"/>
      </w:pPr>
      <w:r>
        <w:t>Purpose: identify leakage + pricing opportunity + simplest 90-day plan.</w:t>
      </w:r>
    </w:p>
    <w:p>
      <w:pPr>
        <w:pStyle w:val="Heading2"/>
      </w:pPr>
      <w:r>
        <w:t>Primary CTA Language (copy/paste)</w:t>
      </w:r>
    </w:p>
    <w:p>
      <w:r>
        <w:t>Book a free Parking Revenue Audit (15 minutes) to get your custom 90-day plan and ROI estimate.</w:t>
      </w:r>
    </w:p>
    <w:p>
      <w:pPr>
        <w:pStyle w:val="Heading2"/>
      </w:pPr>
      <w:r>
        <w:t>Audit Script - Question Flow (simple)</w:t>
      </w:r>
    </w:p>
    <w:p>
      <w:pPr>
        <w:pStyle w:val="ListNumber"/>
      </w:pPr>
      <w:r>
        <w:t>What type of parking asset is it? (garage / surface lot / marina/boat ramp / attraction / mixed)</w:t>
      </w:r>
    </w:p>
    <w:p>
      <w:pPr>
        <w:pStyle w:val="ListNumber"/>
      </w:pPr>
      <w:r>
        <w:t>How many spaces (roughly)?</w:t>
      </w:r>
    </w:p>
    <w:p>
      <w:pPr>
        <w:pStyle w:val="ListNumber"/>
      </w:pPr>
      <w:r>
        <w:t>Is it currently paid, validated, or free? If paid, how is it collected today?</w:t>
      </w:r>
    </w:p>
    <w:p>
      <w:pPr>
        <w:pStyle w:val="ListNumber"/>
      </w:pPr>
      <w:r>
        <w:t>What’s the biggest pain right now? (leakage / complaints / control / downtime / other)</w:t>
      </w:r>
    </w:p>
    <w:p>
      <w:pPr>
        <w:pStyle w:val="ListNumber"/>
      </w:pPr>
      <w:r>
        <w:t>What infrastructure exists? (gates, cameras, kiosks, signage, none)</w:t>
      </w:r>
    </w:p>
    <w:p>
      <w:pPr>
        <w:pStyle w:val="ListNumber"/>
      </w:pPr>
      <w:r>
        <w:t>Any constraints? (must keep gates, union rules, city rules, brand requirements)</w:t>
      </w:r>
    </w:p>
    <w:p>
      <w:pPr>
        <w:pStyle w:val="ListNumber"/>
      </w:pPr>
      <w:r>
        <w:t>Timeline: 0-30 days / 31-90 / 90+ and who signs off?</w:t>
      </w:r>
    </w:p>
    <w:p>
      <w:pPr>
        <w:pStyle w:val="Heading2"/>
      </w:pPr>
      <w:r>
        <w:t>Audit Close - Next Step Menu (always one clear step)</w:t>
      </w:r>
    </w:p>
    <w:p>
      <w:pPr>
        <w:pStyle w:val="ListBullet"/>
      </w:pPr>
      <w:r>
        <w:t>Option 1: 20-30 min Solution Walkthrough (clear fit, light scoping).</w:t>
      </w:r>
    </w:p>
    <w:p>
      <w:pPr>
        <w:pStyle w:val="ListBullet"/>
      </w:pPr>
      <w:r>
        <w:t>Option 2: On-site (or video) Entry/Exit Walk (physical constraints matter).</w:t>
      </w:r>
    </w:p>
    <w:p>
      <w:pPr>
        <w:pStyle w:val="ListBullet"/>
      </w:pPr>
      <w:r>
        <w:t>Option 3: Pilot / proof install (larger stakeholders / skepticism).</w:t>
      </w:r>
    </w:p>
    <w:p>
      <w:pPr>
        <w:pStyle w:val="Heading1"/>
      </w:pPr>
      <w:r>
        <w:t>3. Ideal Client Profiles (ICPs) – Master List</w:t>
      </w:r>
    </w:p>
    <w:p>
      <w:pPr>
        <w:pStyle w:val="Heading2"/>
      </w:pPr>
      <w:r>
        <w:t>Hotels with garages or controlled lots</w:t>
      </w:r>
    </w:p>
    <w:p>
      <w:pPr>
        <w:pStyle w:val="ListBullet"/>
      </w:pPr>
      <w:r>
        <w:t>Buyer roles: GM, Director of Ops, Regional Ops, Asset Manager, Facilities</w:t>
      </w:r>
    </w:p>
    <w:p>
      <w:pPr>
        <w:pStyle w:val="ListBullet"/>
      </w:pPr>
      <w:r>
        <w:t>Core pains: leakage, guest complaints, gate failures, disputes/chargebacks, peak-season surges</w:t>
      </w:r>
    </w:p>
    <w:p>
      <w:pPr>
        <w:pStyle w:val="ListBullet"/>
      </w:pPr>
      <w:r>
        <w:t>Best triggers: new GM/ops leader, peak season approaching, current vendor failing, complaints rising</w:t>
      </w:r>
    </w:p>
    <w:p>
      <w:pPr>
        <w:pStyle w:val="ListBullet"/>
      </w:pPr>
      <w:r>
        <w:t>Best offer: 15-min Revenue Audit + Peak-Season Readiness checklist</w:t>
      </w:r>
    </w:p>
    <w:p>
      <w:pPr>
        <w:pStyle w:val="Heading2"/>
      </w:pPr>
      <w:r>
        <w:t>Attractions / venues / event parking</w:t>
      </w:r>
    </w:p>
    <w:p>
      <w:pPr>
        <w:pStyle w:val="ListBullet"/>
      </w:pPr>
      <w:r>
        <w:t>Buyer roles: Ops Director, Venue GM, Facilities, Finance</w:t>
      </w:r>
    </w:p>
    <w:p>
      <w:pPr>
        <w:pStyle w:val="ListBullet"/>
      </w:pPr>
      <w:r>
        <w:t>Core pains: traffic/lines, enforcement headaches, cash leakage, staff burden</w:t>
      </w:r>
    </w:p>
    <w:p>
      <w:pPr>
        <w:pStyle w:val="ListBullet"/>
      </w:pPr>
      <w:r>
        <w:t>Best triggers: upcoming events, weekend surge issues, expansion/renovation</w:t>
      </w:r>
    </w:p>
    <w:p>
      <w:pPr>
        <w:pStyle w:val="ListBullet"/>
      </w:pPr>
      <w:r>
        <w:t>Best offer: Revenue Audit + Event Parking Flow plan</w:t>
      </w:r>
    </w:p>
    <w:p>
      <w:pPr>
        <w:pStyle w:val="Heading2"/>
      </w:pPr>
      <w:r>
        <w:t>Marinas / boat ramps / coastal access points</w:t>
      </w:r>
    </w:p>
    <w:p>
      <w:pPr>
        <w:pStyle w:val="ListBullet"/>
      </w:pPr>
      <w:r>
        <w:t>Buyer roles: Owner, GM, Ops Manager (and municipality contact if applicable)</w:t>
      </w:r>
    </w:p>
    <w:p>
      <w:pPr>
        <w:pStyle w:val="ListBullet"/>
      </w:pPr>
      <w:r>
        <w:t>Core pains: unpaid usage, staff burden, seasonal spikes, disputes</w:t>
      </w:r>
    </w:p>
    <w:p>
      <w:pPr>
        <w:pStyle w:val="ListBullet"/>
      </w:pPr>
      <w:r>
        <w:t>Best triggers: peak weekends/holidays, funding/maintenance needs</w:t>
      </w:r>
    </w:p>
    <w:p>
      <w:pPr>
        <w:pStyle w:val="ListBullet"/>
      </w:pPr>
      <w:r>
        <w:t>Best offer: Revenue Audit + “$0 to revenue” model</w:t>
      </w:r>
    </w:p>
    <w:p>
      <w:pPr>
        <w:pStyle w:val="Heading2"/>
      </w:pPr>
      <w:r>
        <w:t>Property managers / multifamily portfolios</w:t>
      </w:r>
    </w:p>
    <w:p>
      <w:pPr>
        <w:pStyle w:val="ListBullet"/>
      </w:pPr>
      <w:r>
        <w:t>Buyer roles: VP Ops, Regional Manager, Asset Manager, Facilities</w:t>
      </w:r>
    </w:p>
    <w:p>
      <w:pPr>
        <w:pStyle w:val="ListBullet"/>
      </w:pPr>
      <w:r>
        <w:t>Core pains: inconsistent rules, complaints, towing drama, reporting gaps</w:t>
      </w:r>
    </w:p>
    <w:p>
      <w:pPr>
        <w:pStyle w:val="ListBullet"/>
      </w:pPr>
      <w:r>
        <w:t>Best triggers: portfolio standardization, new acquisition, high-complaint properties</w:t>
      </w:r>
    </w:p>
    <w:p>
      <w:pPr>
        <w:pStyle w:val="ListBullet"/>
      </w:pPr>
      <w:r>
        <w:t>Best offer: Portfolio Parking Scorecard + Revenue Audit</w:t>
      </w:r>
    </w:p>
    <w:p>
      <w:pPr>
        <w:pStyle w:val="Heading2"/>
      </w:pPr>
      <w:r>
        <w:t>Parking operators / private garage owners</w:t>
      </w:r>
    </w:p>
    <w:p>
      <w:pPr>
        <w:pStyle w:val="ListBullet"/>
      </w:pPr>
      <w:r>
        <w:t>Buyer roles: Owner/President/Managing Partner, GM, Director of Ops, Revenue Manager</w:t>
      </w:r>
    </w:p>
    <w:p>
      <w:pPr>
        <w:pStyle w:val="ListBullet"/>
      </w:pPr>
      <w:r>
        <w:t>Core pains: legacy systems, leakage, downtime, modernization pressure</w:t>
      </w:r>
    </w:p>
    <w:p>
      <w:pPr>
        <w:pStyle w:val="ListBullet"/>
      </w:pPr>
      <w:r>
        <w:t>Best triggers: tech refresh, competition, contract renewals</w:t>
      </w:r>
    </w:p>
    <w:p>
      <w:pPr>
        <w:pStyle w:val="ListBullet"/>
      </w:pPr>
      <w:r>
        <w:t>Best offer: Audit + integration walkthrough</w:t>
      </w:r>
    </w:p>
    <w:p>
      <w:pPr>
        <w:pStyle w:val="Heading2"/>
      </w:pPr>
      <w:r>
        <w:t>Ideal Client Qualifiers (quick)</w:t>
      </w:r>
    </w:p>
    <w:p>
      <w:pPr>
        <w:pStyle w:val="ListBullet"/>
      </w:pPr>
      <w:r>
        <w:t>Has a clear pain (leakage, complaints, control, downtime).</w:t>
      </w:r>
    </w:p>
    <w:p>
      <w:pPr>
        <w:pStyle w:val="ListBullet"/>
      </w:pPr>
      <w:r>
        <w:t>Has enough volume to matter (roughly: 40+ spaces OR high peak-season demand).</w:t>
      </w:r>
    </w:p>
    <w:p>
      <w:pPr>
        <w:pStyle w:val="ListBullet"/>
      </w:pPr>
      <w:r>
        <w:t>Decision-maker reachable (or you can reach them within 2 weeks).</w:t>
      </w:r>
    </w:p>
    <w:p>
      <w:pPr>
        <w:pStyle w:val="ListBullet"/>
      </w:pPr>
      <w:r>
        <w:t>Timeline within 90 days (ideal).</w:t>
      </w:r>
    </w:p>
    <w:p>
      <w:pPr>
        <w:pStyle w:val="Heading1"/>
      </w:pPr>
      <w:r>
        <w:t>4. Master Message Bank (Hooks + Messages + Topics)</w:t>
      </w:r>
    </w:p>
    <w:p>
      <w:r>
        <w:t>Each message includes: Best Use + Lens. Use these across socials, ads, blogs, newsletters, and outbound.</w:t>
      </w:r>
    </w:p>
    <w:p>
      <w:pPr>
        <w:pStyle w:val="Heading2"/>
      </w:pPr>
      <w:r>
        <w:t>4.1 Core Positioning Messages (copy/paste)</w:t>
      </w:r>
    </w:p>
    <w:p>
      <w:pPr>
        <w:pStyle w:val="ListBullet"/>
      </w:pPr>
      <w:r>
        <w:rPr>
          <w:b/>
        </w:rPr>
        <w:t>Turn parking into predictable monthly revenue - without you managing the day-to-day.</w:t>
      </w:r>
    </w:p>
    <w:p>
      <w:pPr>
        <w:pStyle w:val="ListBullet2"/>
      </w:pPr>
      <w:r>
        <w:t>Best use: Website hero, sales deck, LinkedIn bio</w:t>
      </w:r>
    </w:p>
    <w:p>
      <w:pPr>
        <w:pStyle w:val="ListBullet2"/>
      </w:pPr>
      <w:r>
        <w:t>Lens: StoryBrand</w:t>
      </w:r>
    </w:p>
    <w:p>
      <w:pPr>
        <w:pStyle w:val="ListBullet"/>
      </w:pPr>
      <w:r>
        <w:rPr>
          <w:b/>
        </w:rPr>
        <w:t>Integrate with existing gates and infrastructure (often). Save replacement cost and downtime.</w:t>
      </w:r>
    </w:p>
    <w:p>
      <w:pPr>
        <w:pStyle w:val="ListBullet2"/>
      </w:pPr>
      <w:r>
        <w:t>Best use: Outbound, proposals, objections</w:t>
      </w:r>
    </w:p>
    <w:p>
      <w:pPr>
        <w:pStyle w:val="ListBullet2"/>
      </w:pPr>
      <w:r>
        <w:t>Lens: Munger (efficiency) + Practical</w:t>
      </w:r>
    </w:p>
    <w:p>
      <w:pPr>
        <w:pStyle w:val="ListBullet"/>
      </w:pPr>
      <w:r>
        <w:rPr>
          <w:b/>
        </w:rPr>
        <w:t>Stop parking revenue leakage with a simple 90-day plan.</w:t>
      </w:r>
    </w:p>
    <w:p>
      <w:pPr>
        <w:pStyle w:val="ListBullet2"/>
      </w:pPr>
      <w:r>
        <w:t>Best use: Ads, email subject lines, SEO</w:t>
      </w:r>
    </w:p>
    <w:p>
      <w:pPr>
        <w:pStyle w:val="ListBullet2"/>
      </w:pPr>
      <w:r>
        <w:t>Lens: Hormozi</w:t>
      </w:r>
    </w:p>
    <w:p>
      <w:pPr>
        <w:pStyle w:val="ListBullet"/>
      </w:pPr>
      <w:r>
        <w:rPr>
          <w:b/>
        </w:rPr>
        <w:t>End-to-end: hardware + software + enforcement + reporting + support.</w:t>
      </w:r>
    </w:p>
    <w:p>
      <w:pPr>
        <w:pStyle w:val="ListBullet2"/>
      </w:pPr>
      <w:r>
        <w:t>Best use: Sales call, website FAQ</w:t>
      </w:r>
    </w:p>
    <w:p>
      <w:pPr>
        <w:pStyle w:val="ListBullet2"/>
      </w:pPr>
      <w:r>
        <w:t>Lens: StoryBrand</w:t>
      </w:r>
    </w:p>
    <w:p>
      <w:pPr>
        <w:pStyle w:val="ListBullet"/>
      </w:pPr>
      <w:r>
        <w:rPr>
          <w:b/>
        </w:rPr>
        <w:t>Parking should be a profit center, not a complaint center.</w:t>
      </w:r>
    </w:p>
    <w:p>
      <w:pPr>
        <w:pStyle w:val="ListBullet2"/>
      </w:pPr>
      <w:r>
        <w:t>Best use: LinkedIn post, webinar title</w:t>
      </w:r>
    </w:p>
    <w:p>
      <w:pPr>
        <w:pStyle w:val="ListBullet2"/>
      </w:pPr>
      <w:r>
        <w:t>Lens: Cooper+Tip</w:t>
      </w:r>
    </w:p>
    <w:p>
      <w:pPr>
        <w:pStyle w:val="ListBullet"/>
      </w:pPr>
      <w:r>
        <w:rPr>
          <w:b/>
        </w:rPr>
        <w:t>If your team is handling parking arguments daily, your workflow is broken (not your staff).</w:t>
      </w:r>
    </w:p>
    <w:p>
      <w:pPr>
        <w:pStyle w:val="ListBullet2"/>
      </w:pPr>
      <w:r>
        <w:t>Best use: LinkedIn, newsletter</w:t>
      </w:r>
    </w:p>
    <w:p>
      <w:pPr>
        <w:pStyle w:val="ListBullet2"/>
      </w:pPr>
      <w:r>
        <w:t>Lens: Munger (systems)</w:t>
      </w:r>
    </w:p>
    <w:p>
      <w:pPr>
        <w:pStyle w:val="ListBullet"/>
      </w:pPr>
      <w:r>
        <w:rPr>
          <w:b/>
        </w:rPr>
        <w:t>You may not need to replace your gates to modernize your parking.</w:t>
      </w:r>
    </w:p>
    <w:p>
      <w:pPr>
        <w:pStyle w:val="ListBullet2"/>
      </w:pPr>
      <w:r>
        <w:t>Best use: Cold email opener, blog headline</w:t>
      </w:r>
    </w:p>
    <w:p>
      <w:pPr>
        <w:pStyle w:val="ListBullet2"/>
      </w:pPr>
      <w:r>
        <w:t>Lens: Hormozi + Practical</w:t>
      </w:r>
    </w:p>
    <w:p>
      <w:pPr>
        <w:pStyle w:val="ListBullet"/>
      </w:pPr>
      <w:r>
        <w:rPr>
          <w:b/>
        </w:rPr>
        <w:t>Most owners don’t need more parking traffic - they need to capture the traffic they already have.</w:t>
      </w:r>
    </w:p>
    <w:p>
      <w:pPr>
        <w:pStyle w:val="ListBullet2"/>
      </w:pPr>
      <w:r>
        <w:t>Best use: Blog, ad hook</w:t>
      </w:r>
    </w:p>
    <w:p>
      <w:pPr>
        <w:pStyle w:val="ListBullet2"/>
      </w:pPr>
      <w:r>
        <w:t>Lens: Munger (opportunity cost)</w:t>
      </w:r>
    </w:p>
    <w:p>
      <w:pPr>
        <w:pStyle w:val="ListBullet"/>
      </w:pPr>
      <w:r>
        <w:rPr>
          <w:b/>
        </w:rPr>
        <w:t>Clear signage + simple payment flow = fewer disputes, higher compliance.</w:t>
      </w:r>
    </w:p>
    <w:p>
      <w:pPr>
        <w:pStyle w:val="ListBullet2"/>
      </w:pPr>
      <w:r>
        <w:t>Best use: Website, ops content</w:t>
      </w:r>
    </w:p>
    <w:p>
      <w:pPr>
        <w:pStyle w:val="ListBullet2"/>
      </w:pPr>
      <w:r>
        <w:t>Lens: Munger (friction)</w:t>
      </w:r>
    </w:p>
    <w:p>
      <w:pPr>
        <w:pStyle w:val="ListBullet"/>
      </w:pPr>
      <w:r>
        <w:rPr>
          <w:b/>
        </w:rPr>
        <w:t>Peak-season readiness is a parking workflow problem, not a staffing problem.</w:t>
      </w:r>
    </w:p>
    <w:p>
      <w:pPr>
        <w:pStyle w:val="ListBullet2"/>
      </w:pPr>
      <w:r>
        <w:t>Best use: Local social, email</w:t>
      </w:r>
    </w:p>
    <w:p>
      <w:pPr>
        <w:pStyle w:val="ListBullet2"/>
      </w:pPr>
      <w:r>
        <w:t>Lens: Cooper+Tip</w:t>
      </w:r>
    </w:p>
    <w:p>
      <w:pPr>
        <w:pStyle w:val="Heading2"/>
      </w:pPr>
      <w:r>
        <w:t>4.2 Proof and Outcome Messages (rotate weekly)</w:t>
      </w:r>
    </w:p>
    <w:p>
      <w:pPr>
        <w:pStyle w:val="ListBullet"/>
      </w:pPr>
      <w:r>
        <w:rPr>
          <w:b/>
        </w:rPr>
        <w:t>From $0 to $800/month: what changed (with minimal owner effort).</w:t>
      </w:r>
    </w:p>
    <w:p>
      <w:pPr>
        <w:pStyle w:val="ListBullet2"/>
      </w:pPr>
      <w:r>
        <w:t>Best use: LinkedIn proof post, email</w:t>
      </w:r>
    </w:p>
    <w:p>
      <w:pPr>
        <w:pStyle w:val="ListBullet2"/>
      </w:pPr>
      <w:r>
        <w:t>Lens: Priestley Proof Story</w:t>
      </w:r>
    </w:p>
    <w:p>
      <w:pPr>
        <w:pStyle w:val="ListBullet"/>
      </w:pPr>
      <w:r>
        <w:rPr>
          <w:b/>
        </w:rPr>
        <w:t>From $0 to $1,000+/month with ~50 spaces: the simplest model that works.</w:t>
      </w:r>
    </w:p>
    <w:p>
      <w:pPr>
        <w:pStyle w:val="ListBullet2"/>
      </w:pPr>
      <w:r>
        <w:t>Best use: Reels hook, blog headline</w:t>
      </w:r>
    </w:p>
    <w:p>
      <w:pPr>
        <w:pStyle w:val="ListBullet2"/>
      </w:pPr>
      <w:r>
        <w:t>Lens: Hormozi + Proof</w:t>
      </w:r>
    </w:p>
    <w:p>
      <w:pPr>
        <w:pStyle w:val="ListBullet"/>
      </w:pPr>
      <w:r>
        <w:rPr>
          <w:b/>
        </w:rPr>
        <w:t>We reduced disputes by fixing the workflow (not just adding rules).</w:t>
      </w:r>
    </w:p>
    <w:p>
      <w:pPr>
        <w:pStyle w:val="ListBullet2"/>
      </w:pPr>
      <w:r>
        <w:t>Best use: Sales call, FAQ</w:t>
      </w:r>
    </w:p>
    <w:p>
      <w:pPr>
        <w:pStyle w:val="ListBullet2"/>
      </w:pPr>
      <w:r>
        <w:t>Lens: Munger (friction)</w:t>
      </w:r>
    </w:p>
    <w:p>
      <w:pPr>
        <w:pStyle w:val="ListBullet"/>
      </w:pPr>
      <w:r>
        <w:rPr>
          <w:b/>
        </w:rPr>
        <w:t>We reused existing infrastructure and avoided a rip-and-replace project.</w:t>
      </w:r>
    </w:p>
    <w:p>
      <w:pPr>
        <w:pStyle w:val="ListBullet2"/>
      </w:pPr>
      <w:r>
        <w:t>Best use: Proposal, case post</w:t>
      </w:r>
    </w:p>
    <w:p>
      <w:pPr>
        <w:pStyle w:val="ListBullet2"/>
      </w:pPr>
      <w:r>
        <w:t>Lens: Practical</w:t>
      </w:r>
    </w:p>
    <w:p>
      <w:pPr>
        <w:pStyle w:val="ListBullet"/>
      </w:pPr>
      <w:r>
        <w:rPr>
          <w:b/>
        </w:rPr>
        <w:t>We turned peak-weekend chaos into a consistent flow with simple signage + rules.</w:t>
      </w:r>
    </w:p>
    <w:p>
      <w:pPr>
        <w:pStyle w:val="ListBullet2"/>
      </w:pPr>
      <w:r>
        <w:t>Best use: Reels/Shorts, email</w:t>
      </w:r>
    </w:p>
    <w:p>
      <w:pPr>
        <w:pStyle w:val="ListBullet2"/>
      </w:pPr>
      <w:r>
        <w:t>Lens: StoryBrand + Proof</w:t>
      </w:r>
    </w:p>
    <w:p>
      <w:pPr>
        <w:pStyle w:val="Heading2"/>
      </w:pPr>
      <w:r>
        <w:t>4.3 Pain-Based Hooks (cold email + ads + LinkedIn openers)</w:t>
      </w:r>
    </w:p>
    <w:p>
      <w:pPr>
        <w:pStyle w:val="ListBullet"/>
      </w:pPr>
      <w:r>
        <w:rPr>
          <w:b/>
        </w:rPr>
        <w:t>If people can tailgate your gate, you’re bleeding revenue - whether you see it or not.</w:t>
      </w:r>
    </w:p>
    <w:p>
      <w:pPr>
        <w:pStyle w:val="ListBullet2"/>
      </w:pPr>
      <w:r>
        <w:t>Best use: Cold email opener, LinkedIn hook</w:t>
      </w:r>
    </w:p>
    <w:p>
      <w:pPr>
        <w:pStyle w:val="ListBullet2"/>
      </w:pPr>
      <w:r>
        <w:t>Lens: Hormozi</w:t>
      </w:r>
    </w:p>
    <w:p>
      <w:pPr>
        <w:pStyle w:val="ListBullet"/>
      </w:pPr>
      <w:r>
        <w:rPr>
          <w:b/>
        </w:rPr>
        <w:t>Parking complaints aren’t a front desk issue - they’re a revenue and reputation leak.</w:t>
      </w:r>
    </w:p>
    <w:p>
      <w:pPr>
        <w:pStyle w:val="ListBullet2"/>
      </w:pPr>
      <w:r>
        <w:t>Best use: LinkedIn, newsletter subject</w:t>
      </w:r>
    </w:p>
    <w:p>
      <w:pPr>
        <w:pStyle w:val="ListBullet2"/>
      </w:pPr>
      <w:r>
        <w:t>Lens: Munger</w:t>
      </w:r>
    </w:p>
    <w:p>
      <w:pPr>
        <w:pStyle w:val="ListBullet"/>
      </w:pPr>
      <w:r>
        <w:rPr>
          <w:b/>
        </w:rPr>
        <w:t>If your parking is “free,” you’re paying in maintenance, enforcement, and chaos.</w:t>
      </w:r>
    </w:p>
    <w:p>
      <w:pPr>
        <w:pStyle w:val="ListBullet2"/>
      </w:pPr>
      <w:r>
        <w:t>Best use: Blog, ad hook</w:t>
      </w:r>
    </w:p>
    <w:p>
      <w:pPr>
        <w:pStyle w:val="ListBullet2"/>
      </w:pPr>
      <w:r>
        <w:t>Lens: Munger (tradeoffs)</w:t>
      </w:r>
    </w:p>
    <w:p>
      <w:pPr>
        <w:pStyle w:val="ListBullet"/>
      </w:pPr>
      <w:r>
        <w:rPr>
          <w:b/>
        </w:rPr>
        <w:t>Peak-season surges expose weak parking workflows. Fix it before the surge.</w:t>
      </w:r>
    </w:p>
    <w:p>
      <w:pPr>
        <w:pStyle w:val="ListBullet2"/>
      </w:pPr>
      <w:r>
        <w:t>Best use: Local social, outbound email</w:t>
      </w:r>
    </w:p>
    <w:p>
      <w:pPr>
        <w:pStyle w:val="ListBullet2"/>
      </w:pPr>
      <w:r>
        <w:t>Lens: Cooper+Tip</w:t>
      </w:r>
    </w:p>
    <w:p>
      <w:pPr>
        <w:pStyle w:val="ListBullet"/>
      </w:pPr>
      <w:r>
        <w:rPr>
          <w:b/>
        </w:rPr>
        <w:t>If guests don’t understand where to pay, they won’t pay - and your staff will argue all day.</w:t>
      </w:r>
    </w:p>
    <w:p>
      <w:pPr>
        <w:pStyle w:val="ListBullet2"/>
      </w:pPr>
      <w:r>
        <w:t>Best use: Blog, sales call</w:t>
      </w:r>
    </w:p>
    <w:p>
      <w:pPr>
        <w:pStyle w:val="ListBullet2"/>
      </w:pPr>
      <w:r>
        <w:t>Lens: Munger (incentives)</w:t>
      </w:r>
    </w:p>
    <w:p>
      <w:pPr>
        <w:pStyle w:val="ListBullet"/>
      </w:pPr>
      <w:r>
        <w:rPr>
          <w:b/>
        </w:rPr>
        <w:t>Legacy equipment downtime is predictable. Design around it.</w:t>
      </w:r>
    </w:p>
    <w:p>
      <w:pPr>
        <w:pStyle w:val="ListBullet2"/>
      </w:pPr>
      <w:r>
        <w:t>Best use: YouTube title, blog</w:t>
      </w:r>
    </w:p>
    <w:p>
      <w:pPr>
        <w:pStyle w:val="ListBullet2"/>
      </w:pPr>
      <w:r>
        <w:t>Lens: Munger (reliability)</w:t>
      </w:r>
    </w:p>
    <w:p>
      <w:pPr>
        <w:pStyle w:val="ListBullet"/>
      </w:pPr>
      <w:r>
        <w:rPr>
          <w:b/>
        </w:rPr>
        <w:t>Most parking programs fail because the payment experience is a mess.</w:t>
      </w:r>
    </w:p>
    <w:p>
      <w:pPr>
        <w:pStyle w:val="ListBullet2"/>
      </w:pPr>
      <w:r>
        <w:t>Best use: LinkedIn, webinar hook</w:t>
      </w:r>
    </w:p>
    <w:p>
      <w:pPr>
        <w:pStyle w:val="ListBullet2"/>
      </w:pPr>
      <w:r>
        <w:t>Lens: Munger (friction)</w:t>
      </w:r>
    </w:p>
    <w:p>
      <w:pPr>
        <w:pStyle w:val="ListBullet"/>
      </w:pPr>
      <w:r>
        <w:rPr>
          <w:b/>
        </w:rPr>
        <w:t>If your parking revenue report is unclear, your system is leaking.</w:t>
      </w:r>
    </w:p>
    <w:p>
      <w:pPr>
        <w:pStyle w:val="ListBullet2"/>
      </w:pPr>
      <w:r>
        <w:t>Best use: Outbound email, LinkedIn</w:t>
      </w:r>
    </w:p>
    <w:p>
      <w:pPr>
        <w:pStyle w:val="ListBullet2"/>
      </w:pPr>
      <w:r>
        <w:t>Lens: Hormozi</w:t>
      </w:r>
    </w:p>
    <w:p>
      <w:pPr>
        <w:pStyle w:val="Heading2"/>
      </w:pPr>
      <w:r>
        <w:t>4.4 Objection Handling Library (copy/paste)</w:t>
      </w:r>
    </w:p>
    <w:p>
      <w:pPr>
        <w:pStyle w:val="ListBullet"/>
      </w:pPr>
      <w:r>
        <w:rPr>
          <w:b/>
        </w:rPr>
        <w:t>Yes - we can often integrate with existing gates.</w:t>
      </w:r>
    </w:p>
    <w:p>
      <w:pPr>
        <w:pStyle w:val="ListBullet2"/>
      </w:pPr>
      <w:r>
        <w:t>Best use: Sales call, FAQ</w:t>
      </w:r>
    </w:p>
    <w:p>
      <w:pPr>
        <w:pStyle w:val="ListBullet2"/>
      </w:pPr>
      <w:r>
        <w:t>Lens: Cooper+Tip</w:t>
      </w:r>
    </w:p>
    <w:p>
      <w:pPr>
        <w:pStyle w:val="ListBullet"/>
      </w:pPr>
      <w:r>
        <w:rPr>
          <w:b/>
        </w:rPr>
        <w:t>No downtime approach: phased cutover and clear signage so guests aren’t surprised.</w:t>
      </w:r>
    </w:p>
    <w:p>
      <w:pPr>
        <w:pStyle w:val="ListBullet2"/>
      </w:pPr>
      <w:r>
        <w:t>Best use: Proposal, sales</w:t>
      </w:r>
    </w:p>
    <w:p>
      <w:pPr>
        <w:pStyle w:val="ListBullet2"/>
      </w:pPr>
      <w:r>
        <w:t>Lens: Cooper+Tip</w:t>
      </w:r>
    </w:p>
    <w:p>
      <w:pPr>
        <w:pStyle w:val="ListBullet"/>
      </w:pPr>
      <w:r>
        <w:rPr>
          <w:b/>
        </w:rPr>
        <w:t>We start with the simplest path to ROI (not the biggest project).</w:t>
      </w:r>
    </w:p>
    <w:p>
      <w:pPr>
        <w:pStyle w:val="ListBullet2"/>
      </w:pPr>
      <w:r>
        <w:t>Best use: Sales call</w:t>
      </w:r>
    </w:p>
    <w:p>
      <w:pPr>
        <w:pStyle w:val="ListBullet2"/>
      </w:pPr>
      <w:r>
        <w:t>Lens: Munger</w:t>
      </w:r>
    </w:p>
    <w:p>
      <w:pPr>
        <w:pStyle w:val="ListBullet"/>
      </w:pPr>
      <w:r>
        <w:rPr>
          <w:b/>
        </w:rPr>
        <w:t>We can run a pilot if stakeholders need proof.</w:t>
      </w:r>
    </w:p>
    <w:p>
      <w:pPr>
        <w:pStyle w:val="ListBullet2"/>
      </w:pPr>
      <w:r>
        <w:t>Best use: Sales call</w:t>
      </w:r>
    </w:p>
    <w:p>
      <w:pPr>
        <w:pStyle w:val="ListBullet2"/>
      </w:pPr>
      <w:r>
        <w:t>Lens: Hormozi</w:t>
      </w:r>
    </w:p>
    <w:p>
      <w:pPr>
        <w:pStyle w:val="ListBullet"/>
      </w:pPr>
      <w:r>
        <w:rPr>
          <w:b/>
        </w:rPr>
        <w:t>We handle support and escalation so your staff isn’t stuck managing parking disputes.</w:t>
      </w:r>
    </w:p>
    <w:p>
      <w:pPr>
        <w:pStyle w:val="ListBullet2"/>
      </w:pPr>
      <w:r>
        <w:t>Best use: Sales call, website</w:t>
      </w:r>
    </w:p>
    <w:p>
      <w:pPr>
        <w:pStyle w:val="ListBullet2"/>
      </w:pPr>
      <w:r>
        <w:t>Lens: StoryBrand</w:t>
      </w:r>
    </w:p>
    <w:p>
      <w:pPr>
        <w:pStyle w:val="ListBullet"/>
      </w:pPr>
      <w:r>
        <w:rPr>
          <w:b/>
        </w:rPr>
        <w:t>If you already have a vendor, we can still audit leakage and workflow - you decide what to change.</w:t>
      </w:r>
    </w:p>
    <w:p>
      <w:pPr>
        <w:pStyle w:val="ListBullet2"/>
      </w:pPr>
      <w:r>
        <w:t>Best use: Cold email, sales</w:t>
      </w:r>
    </w:p>
    <w:p>
      <w:pPr>
        <w:pStyle w:val="ListBullet2"/>
      </w:pPr>
      <w:r>
        <w:t>Lens: Munger</w:t>
      </w:r>
    </w:p>
    <w:p>
      <w:pPr>
        <w:pStyle w:val="ListBullet"/>
      </w:pPr>
      <w:r>
        <w:rPr>
          <w:b/>
        </w:rPr>
        <w:t>We will show you the math (even if the answer is “don’t do it”).</w:t>
      </w:r>
    </w:p>
    <w:p>
      <w:pPr>
        <w:pStyle w:val="ListBullet2"/>
      </w:pPr>
      <w:r>
        <w:t>Best use: Sales call</w:t>
      </w:r>
    </w:p>
    <w:p>
      <w:pPr>
        <w:pStyle w:val="ListBullet2"/>
      </w:pPr>
      <w:r>
        <w:t>Lens: Munger (rationality)</w:t>
      </w:r>
    </w:p>
    <w:p>
      <w:pPr>
        <w:pStyle w:val="Heading2"/>
      </w:pPr>
      <w:r>
        <w:t>4.5 Perfect Partners + Perfect Perks Messaging (optional campaign)</w:t>
      </w:r>
    </w:p>
    <w:p>
      <w:pPr>
        <w:pStyle w:val="ListBullet"/>
      </w:pPr>
      <w:r>
        <w:rPr>
          <w:b/>
        </w:rPr>
        <w:t>Turn parking into perks.</w:t>
      </w:r>
    </w:p>
    <w:p>
      <w:pPr>
        <w:pStyle w:val="ListBullet2"/>
      </w:pPr>
      <w:r>
        <w:t>Best use: Signs, payment page, ads</w:t>
      </w:r>
    </w:p>
    <w:p>
      <w:pPr>
        <w:pStyle w:val="ListBullet2"/>
      </w:pPr>
      <w:r>
        <w:t>Lens: Cooper+Tip</w:t>
      </w:r>
    </w:p>
    <w:p>
      <w:pPr>
        <w:pStyle w:val="ListBullet"/>
      </w:pPr>
      <w:r>
        <w:rPr>
          <w:b/>
        </w:rPr>
        <w:t>Parking that pays you back.</w:t>
      </w:r>
    </w:p>
    <w:p>
      <w:pPr>
        <w:pStyle w:val="ListBullet2"/>
      </w:pPr>
      <w:r>
        <w:t>Best use: Ads headline tests</w:t>
      </w:r>
    </w:p>
    <w:p>
      <w:pPr>
        <w:pStyle w:val="ListBullet2"/>
      </w:pPr>
      <w:r>
        <w:t>Lens: Cooper+Tip</w:t>
      </w:r>
    </w:p>
    <w:p>
      <w:pPr>
        <w:pStyle w:val="ListBullet"/>
      </w:pPr>
      <w:r>
        <w:rPr>
          <w:b/>
        </w:rPr>
        <w:t>Scan to pay. Unlock Perfect Perks tonight.</w:t>
      </w:r>
    </w:p>
    <w:p>
      <w:pPr>
        <w:pStyle w:val="ListBullet2"/>
      </w:pPr>
      <w:r>
        <w:t>Best use: Signage + payment UX</w:t>
      </w:r>
    </w:p>
    <w:p>
      <w:pPr>
        <w:pStyle w:val="ListBullet2"/>
      </w:pPr>
      <w:r>
        <w:t>Lens: Cooper+Tip</w:t>
      </w:r>
    </w:p>
    <w:p>
      <w:pPr>
        <w:pStyle w:val="ListBullet"/>
      </w:pPr>
      <w:r>
        <w:rPr>
          <w:b/>
        </w:rPr>
        <w:t>Businesses join Perfect Partners. Customers get Perfect Perks.</w:t>
      </w:r>
    </w:p>
    <w:p>
      <w:pPr>
        <w:pStyle w:val="ListBullet2"/>
      </w:pPr>
      <w:r>
        <w:t>Best use: Partner pitch, one-pager</w:t>
      </w:r>
    </w:p>
    <w:p>
      <w:pPr>
        <w:pStyle w:val="ListBullet2"/>
      </w:pPr>
      <w:r>
        <w:t>Lens: StoryBrand</w:t>
      </w:r>
    </w:p>
    <w:p>
      <w:pPr>
        <w:pStyle w:val="ListBullet"/>
      </w:pPr>
      <w:r>
        <w:rPr>
          <w:b/>
        </w:rPr>
        <w:t>Validations that actually get used: time-based, flat-dollar, or threshold.</w:t>
      </w:r>
    </w:p>
    <w:p>
      <w:pPr>
        <w:pStyle w:val="ListBullet2"/>
      </w:pPr>
      <w:r>
        <w:t>Best use: Merchant pitch, blog</w:t>
      </w:r>
    </w:p>
    <w:p>
      <w:pPr>
        <w:pStyle w:val="ListBullet2"/>
      </w:pPr>
      <w:r>
        <w:t>Lens: Practical</w:t>
      </w:r>
    </w:p>
    <w:p>
      <w:pPr>
        <w:pStyle w:val="Heading2"/>
      </w:pPr>
      <w:r>
        <w:t>4.6 Cold Email Assets (4-email sequence)</w:t>
      </w:r>
    </w:p>
    <w:p>
      <w:r>
        <w:t>Goal: one CTA only - book the 15-min audit. Keep it short. Personalize 1 line.</w:t>
      </w:r>
    </w:p>
    <w:p>
      <w:pPr>
        <w:pStyle w:val="ListBullet"/>
      </w:pPr>
      <w:r>
        <w:t>Email 1 - Pattern interrupt</w:t>
      </w:r>
    </w:p>
    <w:p>
      <w:pPr>
        <w:pStyle w:val="ListBullet2"/>
      </w:pPr>
      <w:r>
        <w:t>Subject options: “Quick question about your parking” / “Parking revenue leak?” / “Gated or ungated?”</w:t>
      </w:r>
    </w:p>
    <w:p>
      <w:pPr>
        <w:pStyle w:val="ListBullet2"/>
      </w:pPr>
      <w:r>
        <w:t>Body (copy/paste):</w:t>
      </w:r>
    </w:p>
    <w:p>
      <w:pPr>
        <w:pStyle w:val="ListBullet3"/>
      </w:pPr>
      <w:r>
        <w:t>Hi [Name] - quick question.</w:t>
      </w:r>
    </w:p>
    <w:p>
      <w:pPr>
        <w:pStyle w:val="ListBullet3"/>
      </w:pPr>
      <w:r>
        <w:t>Are you currently gated, ungated, or a mix at [Property/Company]?</w:t>
      </w:r>
    </w:p>
    <w:p>
      <w:pPr>
        <w:pStyle w:val="ListBullet3"/>
      </w:pPr>
      <w:r>
        <w:t>We help hotels/properties turn parking into predictable monthly revenue - often without replacing existing gates.</w:t>
      </w:r>
    </w:p>
    <w:p>
      <w:pPr>
        <w:pStyle w:val="ListBullet3"/>
      </w:pPr>
      <w:r>
        <w:t>If you’re open, I can run a free 15-min parking revenue audit to see if there’s a simple win.</w:t>
      </w:r>
    </w:p>
    <w:p>
      <w:pPr>
        <w:pStyle w:val="ListBullet3"/>
      </w:pPr>
      <w:r>
        <w:t>Want to do one this week?</w:t>
      </w:r>
    </w:p>
    <w:p>
      <w:pPr>
        <w:pStyle w:val="ListBullet2"/>
      </w:pPr>
      <w:r>
        <w:t>Lens: StoryBrand + Hormozi</w:t>
      </w:r>
    </w:p>
    <w:p>
      <w:pPr>
        <w:pStyle w:val="ListBullet"/>
      </w:pPr>
      <w:r>
        <w:t>Email 2 - Pain + proof</w:t>
      </w:r>
    </w:p>
    <w:p>
      <w:pPr>
        <w:pStyle w:val="ListBullet2"/>
      </w:pPr>
      <w:r>
        <w:t>Subject options: “Tailgating is expensive” / “Parking complaints = revenue leak”</w:t>
      </w:r>
    </w:p>
    <w:p>
      <w:pPr>
        <w:pStyle w:val="ListBullet2"/>
      </w:pPr>
      <w:r>
        <w:t>Body (copy/paste):</w:t>
      </w:r>
    </w:p>
    <w:p>
      <w:pPr>
        <w:pStyle w:val="ListBullet3"/>
      </w:pPr>
      <w:r>
        <w:t>One thing we see constantly: revenue leakage from tailgating, unclear pay flow, and weak signage.</w:t>
      </w:r>
    </w:p>
    <w:p>
      <w:pPr>
        <w:pStyle w:val="ListBullet3"/>
      </w:pPr>
      <w:r>
        <w:t>We’ve taken locations from $0 to $800/month (and $1,000+/month with ~50 spaces) with simple workflow fixes.</w:t>
      </w:r>
    </w:p>
    <w:p>
      <w:pPr>
        <w:pStyle w:val="ListBullet3"/>
      </w:pPr>
      <w:r>
        <w:t>If you want, we can map your top 1-3 wins in 15 minutes.</w:t>
      </w:r>
    </w:p>
    <w:p>
      <w:pPr>
        <w:pStyle w:val="ListBullet3"/>
      </w:pPr>
      <w:r>
        <w:t>Audit link: [link] (or reply and I’ll send times).</w:t>
      </w:r>
    </w:p>
    <w:p>
      <w:pPr>
        <w:pStyle w:val="ListBullet2"/>
      </w:pPr>
      <w:r>
        <w:t>Lens: Hormozi + Proof</w:t>
      </w:r>
    </w:p>
    <w:p>
      <w:pPr>
        <w:pStyle w:val="ListBullet"/>
      </w:pPr>
      <w:r>
        <w:t>Email 3 - Integration angle</w:t>
      </w:r>
    </w:p>
    <w:p>
      <w:pPr>
        <w:pStyle w:val="ListBullet2"/>
      </w:pPr>
      <w:r>
        <w:t>Subject options: “You may not need new gates” / “Integrate vs replace”</w:t>
      </w:r>
    </w:p>
    <w:p>
      <w:pPr>
        <w:pStyle w:val="ListBullet2"/>
      </w:pPr>
      <w:r>
        <w:t>Body (copy/paste):</w:t>
      </w:r>
    </w:p>
    <w:p>
      <w:pPr>
        <w:pStyle w:val="ListBullet3"/>
      </w:pPr>
      <w:r>
        <w:t>Many properties assume modern parking means ripping everything out.</w:t>
      </w:r>
    </w:p>
    <w:p>
      <w:pPr>
        <w:pStyle w:val="ListBullet3"/>
      </w:pPr>
      <w:r>
        <w:t>Often, we can integrate with existing gates/infrastructure and still fix leakage + reporting.</w:t>
      </w:r>
    </w:p>
    <w:p>
      <w:pPr>
        <w:pStyle w:val="ListBullet3"/>
      </w:pPr>
      <w:r>
        <w:t>If you tell me what system you have today, I can sanity-check the simplest path.</w:t>
      </w:r>
    </w:p>
    <w:p>
      <w:pPr>
        <w:pStyle w:val="ListBullet3"/>
      </w:pPr>
      <w:r>
        <w:t>Open to a 15-min audit?</w:t>
      </w:r>
    </w:p>
    <w:p>
      <w:pPr>
        <w:pStyle w:val="ListBullet2"/>
      </w:pPr>
      <w:r>
        <w:t>Lens: Munger (efficiency) + Practical</w:t>
      </w:r>
    </w:p>
    <w:p>
      <w:pPr>
        <w:pStyle w:val="ListBullet"/>
      </w:pPr>
      <w:r>
        <w:t>Email 4 - Soft close</w:t>
      </w:r>
    </w:p>
    <w:p>
      <w:pPr>
        <w:pStyle w:val="ListBullet2"/>
      </w:pPr>
      <w:r>
        <w:t>Subject options: “Worth a quick look?” / “Close the loop”</w:t>
      </w:r>
    </w:p>
    <w:p>
      <w:pPr>
        <w:pStyle w:val="ListBullet2"/>
      </w:pPr>
      <w:r>
        <w:t>Body (copy/paste):</w:t>
      </w:r>
    </w:p>
    <w:p>
      <w:pPr>
        <w:pStyle w:val="ListBullet3"/>
      </w:pPr>
      <w:r>
        <w:t>Should I close the loop here, or is parking worth a quick look this quarter?</w:t>
      </w:r>
    </w:p>
    <w:p>
      <w:pPr>
        <w:pStyle w:val="ListBullet3"/>
      </w:pPr>
      <w:r>
        <w:t>If it’s worth a look, the fastest next step is a free 15-min revenue audit.</w:t>
      </w:r>
    </w:p>
    <w:p>
      <w:pPr>
        <w:pStyle w:val="ListBullet3"/>
      </w:pPr>
      <w:r>
        <w:t>Either way, happy to send the peak-season checklist for [City].</w:t>
      </w:r>
    </w:p>
    <w:p>
      <w:pPr>
        <w:pStyle w:val="ListBullet2"/>
      </w:pPr>
      <w:r>
        <w:t>Lens: Simple / Polite close</w:t>
      </w:r>
    </w:p>
    <w:p>
      <w:pPr>
        <w:pStyle w:val="Heading1"/>
      </w:pPr>
      <w:r>
        <w:t>5. Master Hook List (Copy/Paste + Templates)</w:t>
      </w:r>
    </w:p>
    <w:p>
      <w:r>
        <w:t>Use these as first lines for LinkedIn posts, Reels, ads, and cold emails.</w:t>
      </w:r>
    </w:p>
    <w:p>
      <w:pPr>
        <w:pStyle w:val="Heading2"/>
      </w:pPr>
      <w:r>
        <w:t>5.1 High-Performing Hook Templates (fill-in-the-blank)</w:t>
      </w:r>
    </w:p>
    <w:p>
      <w:pPr>
        <w:pStyle w:val="ListBullet"/>
      </w:pPr>
      <w:r>
        <w:t>If your [asset type] has [symptom], you’re losing [money/time].</w:t>
      </w:r>
    </w:p>
    <w:p>
      <w:pPr>
        <w:pStyle w:val="ListBullet"/>
      </w:pPr>
      <w:r>
        <w:t>Most [ICP] think [X]. The truth is [Y].</w:t>
      </w:r>
    </w:p>
    <w:p>
      <w:pPr>
        <w:pStyle w:val="ListBullet"/>
      </w:pPr>
      <w:r>
        <w:t>Before peak season, run this [checklist] or you’ll pay in [complaints/leakage].</w:t>
      </w:r>
    </w:p>
    <w:p>
      <w:pPr>
        <w:pStyle w:val="ListBullet"/>
      </w:pPr>
      <w:r>
        <w:t>The 3 levers that control parking profit: [price], [compliance], [capture].</w:t>
      </w:r>
    </w:p>
    <w:p>
      <w:pPr>
        <w:pStyle w:val="ListBullet"/>
      </w:pPr>
      <w:r>
        <w:t>You don’t need more demand. You need to capture existing demand.</w:t>
      </w:r>
    </w:p>
    <w:p>
      <w:pPr>
        <w:pStyle w:val="ListBullet"/>
      </w:pPr>
      <w:r>
        <w:t>Integrate vs replace: how to save [$$$] and avoid downtime.</w:t>
      </w:r>
    </w:p>
    <w:p>
      <w:pPr>
        <w:pStyle w:val="ListBullet"/>
      </w:pPr>
      <w:r>
        <w:t>The 7 parking revenue leaks we find in 15 minutes.</w:t>
      </w:r>
    </w:p>
    <w:p>
      <w:pPr>
        <w:pStyle w:val="ListBullet"/>
      </w:pPr>
      <w:r>
        <w:t>What gets measured gets managed: the 5 parking KPIs that matter.</w:t>
      </w:r>
    </w:p>
    <w:p>
      <w:pPr>
        <w:pStyle w:val="ListBullet"/>
      </w:pPr>
      <w:r>
        <w:t>From $0 to $____/month: what changed (step-by-step).</w:t>
      </w:r>
    </w:p>
    <w:p>
      <w:pPr>
        <w:pStyle w:val="ListBullet"/>
      </w:pPr>
      <w:r>
        <w:t>Enforcement without drama: the workflow that increases compliance.</w:t>
      </w:r>
    </w:p>
    <w:p>
      <w:pPr>
        <w:pStyle w:val="Heading2"/>
      </w:pPr>
      <w:r>
        <w:t>5.2 Hook Examples by Lens</w:t>
      </w:r>
    </w:p>
    <w:p>
      <w:pPr>
        <w:pStyle w:val="ListBullet"/>
      </w:pPr>
      <w:r>
        <w:t>Hormozi (Direct ROI)</w:t>
      </w:r>
    </w:p>
    <w:p>
      <w:pPr>
        <w:pStyle w:val="ListBullet2"/>
      </w:pPr>
      <w:r>
        <w:t>Stop parking revenue leakage in 90 days - start with a free 15-min audit.</w:t>
      </w:r>
    </w:p>
    <w:p>
      <w:pPr>
        <w:pStyle w:val="ListBullet2"/>
      </w:pPr>
      <w:r>
        <w:t>Turn 50 spaces into $1,000+/month with a simpler workflow.</w:t>
      </w:r>
    </w:p>
    <w:p>
      <w:pPr>
        <w:pStyle w:val="ListBullet2"/>
      </w:pPr>
      <w:r>
        <w:t>Most lots are leaking revenue. Here’s how to plug it.</w:t>
      </w:r>
    </w:p>
    <w:p>
      <w:pPr>
        <w:pStyle w:val="ListBullet"/>
      </w:pPr>
      <w:r>
        <w:t>StoryBrand (Hero + Plan)</w:t>
      </w:r>
    </w:p>
    <w:p>
      <w:pPr>
        <w:pStyle w:val="ListBullet2"/>
      </w:pPr>
      <w:r>
        <w:t>Your guests want a smooth arrival, not parking drama. Here’s the plan.</w:t>
      </w:r>
    </w:p>
    <w:p>
      <w:pPr>
        <w:pStyle w:val="ListBullet2"/>
      </w:pPr>
      <w:r>
        <w:t>Parking doesn’t have to be a daily headache. Make it passive.</w:t>
      </w:r>
    </w:p>
    <w:p>
      <w:pPr>
        <w:pStyle w:val="ListBullet2"/>
      </w:pPr>
      <w:r>
        <w:t>The simplest 3-step path to fewer complaints and more NOI.</w:t>
      </w:r>
    </w:p>
    <w:p>
      <w:pPr>
        <w:pStyle w:val="ListBullet"/>
      </w:pPr>
      <w:r>
        <w:t>Munger (Systems + Incentives)</w:t>
      </w:r>
    </w:p>
    <w:p>
      <w:pPr>
        <w:pStyle w:val="ListBullet2"/>
      </w:pPr>
      <w:r>
        <w:t>Parking behavior follows incentives. Fix the incentives and compliance follows.</w:t>
      </w:r>
    </w:p>
    <w:p>
      <w:pPr>
        <w:pStyle w:val="ListBullet2"/>
      </w:pPr>
      <w:r>
        <w:t>If payment is confusing, you will get leakage. It’s a design problem.</w:t>
      </w:r>
    </w:p>
    <w:p>
      <w:pPr>
        <w:pStyle w:val="ListBullet2"/>
      </w:pPr>
      <w:r>
        <w:t>Most parking problems are workflow problems, not people problems.</w:t>
      </w:r>
    </w:p>
    <w:p>
      <w:pPr>
        <w:pStyle w:val="ListBullet"/>
      </w:pPr>
      <w:r>
        <w:t>Cooper+Tip (Local + Tactical)</w:t>
      </w:r>
    </w:p>
    <w:p>
      <w:pPr>
        <w:pStyle w:val="ListBullet2"/>
      </w:pPr>
      <w:r>
        <w:t>Corpus / Port A / SPI: peak-season parking readiness checklist (hotel version).</w:t>
      </w:r>
    </w:p>
    <w:p>
      <w:pPr>
        <w:pStyle w:val="ListBullet2"/>
      </w:pPr>
      <w:r>
        <w:t>No downtime approach: how to transition without confusing guests.</w:t>
      </w:r>
    </w:p>
    <w:p>
      <w:pPr>
        <w:pStyle w:val="ListBullet2"/>
      </w:pPr>
      <w:r>
        <w:t>Yes, we can integrate with existing gates - you may not need a full replacement.</w:t>
      </w:r>
    </w:p>
    <w:p>
      <w:pPr>
        <w:pStyle w:val="ListBullet"/>
      </w:pPr>
      <w:r>
        <w:t>Priestley (Proof Story)</w:t>
      </w:r>
    </w:p>
    <w:p>
      <w:pPr>
        <w:pStyle w:val="ListBullet2"/>
      </w:pPr>
      <w:r>
        <w:t>We walked a site earning $0 from parking. 30 days later it was generating monthly revenue. Here’s the play-by-play.</w:t>
      </w:r>
    </w:p>
    <w:p>
      <w:pPr>
        <w:pStyle w:val="ListBullet2"/>
      </w:pPr>
      <w:r>
        <w:t>A property was drowning in parking complaints. We fixed the workflow and complaints dropped. Here’s exactly how.</w:t>
      </w:r>
    </w:p>
    <w:p>
      <w:pPr>
        <w:pStyle w:val="Heading2"/>
      </w:pPr>
      <w:r>
        <w:t>5.3 Hook Creation Tools (from your tool stack)</w:t>
      </w:r>
    </w:p>
    <w:p>
      <w:pPr>
        <w:pStyle w:val="ListBullet"/>
      </w:pPr>
      <w:r>
        <w:t>Anyword (headline + ad copy variants)</w:t>
      </w:r>
    </w:p>
    <w:p>
      <w:pPr>
        <w:pStyle w:val="ListBullet"/>
      </w:pPr>
      <w:r>
        <w:t>Jasper (ad and blog drafts)</w:t>
      </w:r>
    </w:p>
    <w:p>
      <w:pPr>
        <w:pStyle w:val="ListBullet"/>
      </w:pPr>
      <w:r>
        <w:t>Facebook Ads Library (angle mining and competitor hook research)</w:t>
      </w:r>
    </w:p>
    <w:p>
      <w:pPr>
        <w:pStyle w:val="ListBullet"/>
      </w:pPr>
      <w:r>
        <w:t>Perplexity (fast research + citations for blog posts)</w:t>
      </w:r>
    </w:p>
    <w:p>
      <w:pPr>
        <w:pStyle w:val="ListBullet"/>
      </w:pPr>
      <w:r>
        <w:t>Glasp (capture and organize research snippets for future posts)</w:t>
      </w:r>
    </w:p>
    <w:p>
      <w:pPr>
        <w:pStyle w:val="ListBullet"/>
      </w:pPr>
      <w:r>
        <w:t>GummySearch + Reddit (voice-of-customer phrases and objections)</w:t>
      </w:r>
    </w:p>
    <w:p>
      <w:pPr>
        <w:pStyle w:val="Heading2"/>
      </w:pPr>
      <w:r>
        <w:t>5.4 Simple Hook Generation SOP (5 steps)</w:t>
      </w:r>
    </w:p>
    <w:p>
      <w:pPr>
        <w:pStyle w:val="ListNumber"/>
      </w:pPr>
      <w:r>
        <w:t>Pick an ICP + one pain (leakage OR complaints OR downtime OR peak-season surge).</w:t>
      </w:r>
    </w:p>
    <w:p>
      <w:pPr>
        <w:pStyle w:val="ListNumber"/>
      </w:pPr>
      <w:r>
        <w:t>Pick a lens (Hormozi / StoryBrand / Munger / Proof Story).</w:t>
      </w:r>
    </w:p>
    <w:p>
      <w:pPr>
        <w:pStyle w:val="ListNumber"/>
      </w:pPr>
      <w:r>
        <w:t>Generate 10 hooks in Anyword/Jasper.</w:t>
      </w:r>
    </w:p>
    <w:p>
      <w:pPr>
        <w:pStyle w:val="ListNumber"/>
      </w:pPr>
      <w:r>
        <w:t>Replace generic words with local + specific nouns (Corpus garage, Port A weekend surge, SPI event parking).</w:t>
      </w:r>
    </w:p>
    <w:p>
      <w:pPr>
        <w:pStyle w:val="ListNumber"/>
      </w:pPr>
      <w:r>
        <w:t>Choose 3 and test them across: LinkedIn post + Reel + email subject line.</w:t>
      </w:r>
    </w:p>
    <w:p>
      <w:pPr>
        <w:pStyle w:val="Heading1"/>
      </w:pPr>
      <w:r>
        <w:t>6. Master Lead Magnet List</w:t>
      </w:r>
    </w:p>
    <w:p>
      <w:r>
        <w:t>Goal: make it easy to say yes and move into the HubSpot pipeline.</w:t>
      </w:r>
    </w:p>
    <w:p>
      <w:pPr>
        <w:pStyle w:val="ListBullet"/>
      </w:pPr>
      <w:r>
        <w:t>15-Min Parking Revenue Audit (free call)</w:t>
      </w:r>
    </w:p>
    <w:p>
      <w:pPr>
        <w:pStyle w:val="ListBullet2"/>
      </w:pPr>
      <w:r>
        <w:t>Best for: all ICPs</w:t>
      </w:r>
    </w:p>
    <w:p>
      <w:pPr>
        <w:pStyle w:val="ListBullet2"/>
      </w:pPr>
      <w:r>
        <w:t>Format: meeting/call</w:t>
      </w:r>
    </w:p>
    <w:p>
      <w:pPr>
        <w:pStyle w:val="ListBullet2"/>
      </w:pPr>
      <w:r>
        <w:t>Next step: walkthrough/site walk -&gt; proposal</w:t>
      </w:r>
    </w:p>
    <w:p>
      <w:pPr>
        <w:pStyle w:val="ListBullet"/>
      </w:pPr>
      <w:r>
        <w:t>Peak-Season Parking Readiness Checklist (Corpus/Port A/SPI)</w:t>
      </w:r>
    </w:p>
    <w:p>
      <w:pPr>
        <w:pStyle w:val="ListBullet2"/>
      </w:pPr>
      <w:r>
        <w:t>Best for: hotels/attractions/marinas</w:t>
      </w:r>
    </w:p>
    <w:p>
      <w:pPr>
        <w:pStyle w:val="ListBullet2"/>
      </w:pPr>
      <w:r>
        <w:t>Format: PDF checklist</w:t>
      </w:r>
    </w:p>
    <w:p>
      <w:pPr>
        <w:pStyle w:val="ListBullet2"/>
      </w:pPr>
      <w:r>
        <w:t>Next step: email capture -&gt; audit</w:t>
      </w:r>
    </w:p>
    <w:p>
      <w:pPr>
        <w:pStyle w:val="ListBullet"/>
      </w:pPr>
      <w:r>
        <w:t>Parking Revenue Leakage Checklist (7 leaks)</w:t>
      </w:r>
    </w:p>
    <w:p>
      <w:pPr>
        <w:pStyle w:val="ListBullet2"/>
      </w:pPr>
      <w:r>
        <w:t>Best for: hotels/garages/operators</w:t>
      </w:r>
    </w:p>
    <w:p>
      <w:pPr>
        <w:pStyle w:val="ListBullet2"/>
      </w:pPr>
      <w:r>
        <w:t>Format: PDF checklist</w:t>
      </w:r>
    </w:p>
    <w:p>
      <w:pPr>
        <w:pStyle w:val="ListBullet2"/>
      </w:pPr>
      <w:r>
        <w:t>Next step: email capture -&gt; audit</w:t>
      </w:r>
    </w:p>
    <w:p>
      <w:pPr>
        <w:pStyle w:val="ListBullet"/>
      </w:pPr>
      <w:r>
        <w:t>Parking System Buyer’s Guide (Hotels with Garages)</w:t>
      </w:r>
    </w:p>
    <w:p>
      <w:pPr>
        <w:pStyle w:val="ListBullet2"/>
      </w:pPr>
      <w:r>
        <w:t>Best for: hotels with garages</w:t>
      </w:r>
    </w:p>
    <w:p>
      <w:pPr>
        <w:pStyle w:val="ListBullet2"/>
      </w:pPr>
      <w:r>
        <w:t>Format: PDF guide</w:t>
      </w:r>
    </w:p>
    <w:p>
      <w:pPr>
        <w:pStyle w:val="ListBullet2"/>
      </w:pPr>
      <w:r>
        <w:t>Next step: email capture -&gt; sales call</w:t>
      </w:r>
    </w:p>
    <w:p>
      <w:pPr>
        <w:pStyle w:val="ListBullet"/>
      </w:pPr>
      <w:r>
        <w:t>Portfolio Parking Standardization Scorecard (quiz)</w:t>
      </w:r>
    </w:p>
    <w:p>
      <w:pPr>
        <w:pStyle w:val="ListBullet2"/>
      </w:pPr>
      <w:r>
        <w:t>Best for: property managers</w:t>
      </w:r>
    </w:p>
    <w:p>
      <w:pPr>
        <w:pStyle w:val="ListBullet2"/>
      </w:pPr>
      <w:r>
        <w:t>Format: quiz/assessment</w:t>
      </w:r>
    </w:p>
    <w:p>
      <w:pPr>
        <w:pStyle w:val="ListBullet2"/>
      </w:pPr>
      <w:r>
        <w:t>Next step: quiz -&gt; audit -&gt; proposal</w:t>
      </w:r>
    </w:p>
    <w:p>
      <w:pPr>
        <w:pStyle w:val="ListBullet"/>
      </w:pPr>
      <w:r>
        <w:t>Validation Playbook for Hotels (time vs flat-dollar vs threshold)</w:t>
      </w:r>
    </w:p>
    <w:p>
      <w:pPr>
        <w:pStyle w:val="ListBullet2"/>
      </w:pPr>
      <w:r>
        <w:t>Best for: hotels</w:t>
      </w:r>
    </w:p>
    <w:p>
      <w:pPr>
        <w:pStyle w:val="ListBullet2"/>
      </w:pPr>
      <w:r>
        <w:t>Format: PDF guide</w:t>
      </w:r>
    </w:p>
    <w:p>
      <w:pPr>
        <w:pStyle w:val="ListBullet2"/>
      </w:pPr>
      <w:r>
        <w:t>Next step: email capture -&gt; audit</w:t>
      </w:r>
    </w:p>
    <w:p>
      <w:pPr>
        <w:pStyle w:val="ListBullet"/>
      </w:pPr>
      <w:r>
        <w:t>Monthly Webinar: Parking Profit Blueprint</w:t>
      </w:r>
    </w:p>
    <w:p>
      <w:pPr>
        <w:pStyle w:val="ListBullet2"/>
      </w:pPr>
      <w:r>
        <w:t>Best for: owners/operators</w:t>
      </w:r>
    </w:p>
    <w:p>
      <w:pPr>
        <w:pStyle w:val="ListBullet2"/>
      </w:pPr>
      <w:r>
        <w:t>Format: webinar</w:t>
      </w:r>
    </w:p>
    <w:p>
      <w:pPr>
        <w:pStyle w:val="ListBullet2"/>
      </w:pPr>
      <w:r>
        <w:t>Next step: webinar -&gt; audit CTA</w:t>
      </w:r>
    </w:p>
    <w:p>
      <w:pPr>
        <w:pStyle w:val="ListBullet"/>
      </w:pPr>
      <w:r>
        <w:t>Perfect Partners One-Pager (merchant partnership kit)</w:t>
      </w:r>
    </w:p>
    <w:p>
      <w:pPr>
        <w:pStyle w:val="ListBullet2"/>
      </w:pPr>
      <w:r>
        <w:t>Best for: local merchants/venues</w:t>
      </w:r>
    </w:p>
    <w:p>
      <w:pPr>
        <w:pStyle w:val="ListBullet2"/>
      </w:pPr>
      <w:r>
        <w:t>Format: 1-page PDF</w:t>
      </w:r>
    </w:p>
    <w:p>
      <w:pPr>
        <w:pStyle w:val="ListBullet2"/>
      </w:pPr>
      <w:r>
        <w:t>Next step: partner meeting -&gt; pilot</w:t>
      </w:r>
    </w:p>
    <w:p>
      <w:pPr>
        <w:pStyle w:val="Heading1"/>
      </w:pPr>
      <w:r>
        <w:t>7. Master Content Calendar (12-Month Theme Map)</w:t>
      </w:r>
    </w:p>
    <w:p>
      <w:r>
        <w:t>Theme-based calendar (no hard dates). Repeat quarterly with updated proof stories.</w:t>
      </w:r>
    </w:p>
    <w:p>
      <w:pPr>
        <w:pStyle w:val="Heading2"/>
      </w:pPr>
      <w:r>
        <w:t>Month 1 - Foundation + Offer</w:t>
      </w:r>
    </w:p>
    <w:p>
      <w:pPr>
        <w:pStyle w:val="ListBullet"/>
      </w:pPr>
      <w:r>
        <w:t>Goal: clarity + conversion</w:t>
      </w:r>
    </w:p>
    <w:p>
      <w:pPr>
        <w:pStyle w:val="ListBullet"/>
      </w:pPr>
      <w:r>
        <w:t>Flagship asset: Audit page + How-It-Works page</w:t>
      </w:r>
    </w:p>
    <w:p>
      <w:pPr>
        <w:pStyle w:val="ListBullet"/>
      </w:pPr>
      <w:r>
        <w:t>Content: who we are; how integration works; what we’re not</w:t>
      </w:r>
    </w:p>
    <w:p>
      <w:pPr>
        <w:pStyle w:val="Heading2"/>
      </w:pPr>
      <w:r>
        <w:t>Month 2 - Revenue Leakage</w:t>
      </w:r>
    </w:p>
    <w:p>
      <w:pPr>
        <w:pStyle w:val="ListBullet"/>
      </w:pPr>
      <w:r>
        <w:t>Goal: create urgency</w:t>
      </w:r>
    </w:p>
    <w:p>
      <w:pPr>
        <w:pStyle w:val="ListBullet"/>
      </w:pPr>
      <w:r>
        <w:t>Flagship asset: 7 Leaks Checklist</w:t>
      </w:r>
    </w:p>
    <w:p>
      <w:pPr>
        <w:pStyle w:val="ListBullet"/>
      </w:pPr>
      <w:r>
        <w:t>Content: tailgating; leakage math; prevention checklist</w:t>
      </w:r>
    </w:p>
    <w:p>
      <w:pPr>
        <w:pStyle w:val="Heading2"/>
      </w:pPr>
      <w:r>
        <w:t>Month 3 - Integration Advantage</w:t>
      </w:r>
    </w:p>
    <w:p>
      <w:pPr>
        <w:pStyle w:val="ListBullet"/>
      </w:pPr>
      <w:r>
        <w:t>Goal: differentiate</w:t>
      </w:r>
    </w:p>
    <w:p>
      <w:pPr>
        <w:pStyle w:val="ListBullet"/>
      </w:pPr>
      <w:r>
        <w:t>Flagship asset: integration buyer guide</w:t>
      </w:r>
    </w:p>
    <w:p>
      <w:pPr>
        <w:pStyle w:val="ListBullet"/>
      </w:pPr>
      <w:r>
        <w:t>Content: keep vs replace; downtime avoidance; retrofit stories</w:t>
      </w:r>
    </w:p>
    <w:p>
      <w:pPr>
        <w:pStyle w:val="Heading2"/>
      </w:pPr>
      <w:r>
        <w:t>Month 4 - Guest Experience + Enforcement</w:t>
      </w:r>
    </w:p>
    <w:p>
      <w:pPr>
        <w:pStyle w:val="ListBullet"/>
      </w:pPr>
      <w:r>
        <w:t>Goal: reduce complaints</w:t>
      </w:r>
    </w:p>
    <w:p>
      <w:pPr>
        <w:pStyle w:val="ListBullet"/>
      </w:pPr>
      <w:r>
        <w:t>Flagship asset: guest-friendly enforcement playbook</w:t>
      </w:r>
    </w:p>
    <w:p>
      <w:pPr>
        <w:pStyle w:val="ListBullet"/>
      </w:pPr>
      <w:r>
        <w:t>Content: dispute reduction; multilingual support; validations</w:t>
      </w:r>
    </w:p>
    <w:p>
      <w:pPr>
        <w:pStyle w:val="Heading2"/>
      </w:pPr>
      <w:r>
        <w:t>Month 5 - Pricing + Yield</w:t>
      </w:r>
    </w:p>
    <w:p>
      <w:pPr>
        <w:pStyle w:val="ListBullet"/>
      </w:pPr>
      <w:r>
        <w:t>Goal: increase NOI</w:t>
      </w:r>
    </w:p>
    <w:p>
      <w:pPr>
        <w:pStyle w:val="ListBullet"/>
      </w:pPr>
      <w:r>
        <w:t>Flagship asset: pricing mini-guide</w:t>
      </w:r>
    </w:p>
    <w:p>
      <w:pPr>
        <w:pStyle w:val="ListBullet"/>
      </w:pPr>
      <w:r>
        <w:t>Content: pricing models; event pricing; seasonal surges; rate testing</w:t>
      </w:r>
    </w:p>
    <w:p>
      <w:pPr>
        <w:pStyle w:val="Heading2"/>
      </w:pPr>
      <w:r>
        <w:t>Month 6 - Peak Season Readiness (Coastal)</w:t>
      </w:r>
    </w:p>
    <w:p>
      <w:pPr>
        <w:pStyle w:val="ListBullet"/>
      </w:pPr>
      <w:r>
        <w:t>Goal: local domination</w:t>
      </w:r>
    </w:p>
    <w:p>
      <w:pPr>
        <w:pStyle w:val="ListBullet"/>
      </w:pPr>
      <w:r>
        <w:t>Flagship asset: peak-season checklist</w:t>
      </w:r>
    </w:p>
    <w:p>
      <w:pPr>
        <w:pStyle w:val="ListBullet"/>
      </w:pPr>
      <w:r>
        <w:t>Content: Corpus/Port A/SPI readiness; weekend surge; event parking</w:t>
      </w:r>
    </w:p>
    <w:p>
      <w:pPr>
        <w:pStyle w:val="Heading2"/>
      </w:pPr>
      <w:r>
        <w:t>Month 7 - Marinas + Boat Ramps</w:t>
      </w:r>
    </w:p>
    <w:p>
      <w:pPr>
        <w:pStyle w:val="ListBullet"/>
      </w:pPr>
      <w:r>
        <w:t>Goal: expand ICP</w:t>
      </w:r>
    </w:p>
    <w:p>
      <w:pPr>
        <w:pStyle w:val="ListBullet"/>
      </w:pPr>
      <w:r>
        <w:t>Flagship asset: boat ramp case study template</w:t>
      </w:r>
    </w:p>
    <w:p>
      <w:pPr>
        <w:pStyle w:val="ListBullet"/>
      </w:pPr>
      <w:r>
        <w:t>Content: monetize without staff; seasonal spikes; simple models</w:t>
      </w:r>
    </w:p>
    <w:p>
      <w:pPr>
        <w:pStyle w:val="Heading2"/>
      </w:pPr>
      <w:r>
        <w:t>Month 8 - Property Management Portfolios</w:t>
      </w:r>
    </w:p>
    <w:p>
      <w:pPr>
        <w:pStyle w:val="ListBullet"/>
      </w:pPr>
      <w:r>
        <w:t>Goal: land bigger deals</w:t>
      </w:r>
    </w:p>
    <w:p>
      <w:pPr>
        <w:pStyle w:val="ListBullet"/>
      </w:pPr>
      <w:r>
        <w:t>Flagship asset: portfolio scorecard quiz</w:t>
      </w:r>
    </w:p>
    <w:p>
      <w:pPr>
        <w:pStyle w:val="ListBullet"/>
      </w:pPr>
      <w:r>
        <w:t>Content: standardize across sites; reporting KPIs; rollout plan</w:t>
      </w:r>
    </w:p>
    <w:p>
      <w:pPr>
        <w:pStyle w:val="Heading2"/>
      </w:pPr>
      <w:r>
        <w:t>Month 9 - Equipment Reliability</w:t>
      </w:r>
    </w:p>
    <w:p>
      <w:pPr>
        <w:pStyle w:val="ListBullet"/>
      </w:pPr>
      <w:r>
        <w:t>Goal: build trust</w:t>
      </w:r>
    </w:p>
    <w:p>
      <w:pPr>
        <w:pStyle w:val="ListBullet"/>
      </w:pPr>
      <w:r>
        <w:t>Flagship asset: downtime prevention guide</w:t>
      </w:r>
    </w:p>
    <w:p>
      <w:pPr>
        <w:pStyle w:val="ListBullet"/>
      </w:pPr>
      <w:r>
        <w:t>Content: why equipment fails; design around it; maintenance vs replacement</w:t>
      </w:r>
    </w:p>
    <w:p>
      <w:pPr>
        <w:pStyle w:val="Heading2"/>
      </w:pPr>
      <w:r>
        <w:t>Month 10 - Support + Disputes</w:t>
      </w:r>
    </w:p>
    <w:p>
      <w:pPr>
        <w:pStyle w:val="ListBullet"/>
      </w:pPr>
      <w:r>
        <w:t>Goal: lower friction</w:t>
      </w:r>
    </w:p>
    <w:p>
      <w:pPr>
        <w:pStyle w:val="ListBullet"/>
      </w:pPr>
      <w:r>
        <w:t>Flagship asset: support cost calculator</w:t>
      </w:r>
    </w:p>
    <w:p>
      <w:pPr>
        <w:pStyle w:val="ListBullet"/>
      </w:pPr>
      <w:r>
        <w:t>Content: chargebacks; support workflow; reduce tickets</w:t>
      </w:r>
    </w:p>
    <w:p>
      <w:pPr>
        <w:pStyle w:val="Heading2"/>
      </w:pPr>
      <w:r>
        <w:t>Month 11 - Buyer’s Guides + Comparisons</w:t>
      </w:r>
    </w:p>
    <w:p>
      <w:pPr>
        <w:pStyle w:val="ListBullet"/>
      </w:pPr>
      <w:r>
        <w:t>Goal: capture high-intent SEO</w:t>
      </w:r>
    </w:p>
    <w:p>
      <w:pPr>
        <w:pStyle w:val="ListBullet"/>
      </w:pPr>
      <w:r>
        <w:t>Flagship asset: how to choose a parking system guide</w:t>
      </w:r>
    </w:p>
    <w:p>
      <w:pPr>
        <w:pStyle w:val="ListBullet"/>
      </w:pPr>
      <w:r>
        <w:t>Content: vendor questions; pitfalls; what to demand</w:t>
      </w:r>
    </w:p>
    <w:p>
      <w:pPr>
        <w:pStyle w:val="Heading2"/>
      </w:pPr>
      <w:r>
        <w:t>Month 12 - Proof Stories + Case Studies</w:t>
      </w:r>
    </w:p>
    <w:p>
      <w:pPr>
        <w:pStyle w:val="ListBullet"/>
      </w:pPr>
      <w:r>
        <w:t>Goal: conversion</w:t>
      </w:r>
    </w:p>
    <w:p>
      <w:pPr>
        <w:pStyle w:val="ListBullet"/>
      </w:pPr>
      <w:r>
        <w:t>Flagship asset: 2-4 case writeups</w:t>
      </w:r>
    </w:p>
    <w:p>
      <w:pPr>
        <w:pStyle w:val="ListBullet"/>
      </w:pPr>
      <w:r>
        <w:t>Content: before/after; play-by-play; ROI; dashboards</w:t>
      </w:r>
    </w:p>
    <w:p>
      <w:pPr>
        <w:pStyle w:val="Heading2"/>
      </w:pPr>
      <w:r>
        <w:t>Weekly Publishing Rhythm (simple, repeatable)</w:t>
      </w:r>
    </w:p>
    <w:p>
      <w:pPr>
        <w:pStyle w:val="ListBullet"/>
      </w:pPr>
      <w:r>
        <w:t>1 blog post/week (supports SEO + social + outbound).</w:t>
      </w:r>
    </w:p>
    <w:p>
      <w:pPr>
        <w:pStyle w:val="ListBullet"/>
      </w:pPr>
      <w:r>
        <w:t>Each blog becomes: 2 LinkedIn posts + 3-5 short clips + 1 outbound value email + 1 FAQ entry.</w:t>
      </w:r>
    </w:p>
    <w:p>
      <w:pPr>
        <w:pStyle w:val="ListBullet"/>
      </w:pPr>
      <w:r>
        <w:t>Daily: 1 short-form post or story (phone is fine).</w:t>
      </w:r>
    </w:p>
    <w:p>
      <w:pPr>
        <w:pStyle w:val="Heading2"/>
      </w:pPr>
      <w:r>
        <w:t>20 Proven Blog/Content Topics (from the chats)</w:t>
      </w:r>
    </w:p>
    <w:p>
      <w:pPr>
        <w:pStyle w:val="ListBullet"/>
      </w:pPr>
      <w:r>
        <w:t>Corpus Christi peak-season parking readiness checklist for hotels</w:t>
      </w:r>
    </w:p>
    <w:p>
      <w:pPr>
        <w:pStyle w:val="ListBullet"/>
      </w:pPr>
      <w:r>
        <w:t>Port Aransas weekend surge: how to prevent parking chaos and revenue leakage</w:t>
      </w:r>
    </w:p>
    <w:p>
      <w:pPr>
        <w:pStyle w:val="ListBullet"/>
      </w:pPr>
      <w:r>
        <w:t>South Padre Island event parking: simple systems that keep lines moving</w:t>
      </w:r>
    </w:p>
    <w:p>
      <w:pPr>
        <w:pStyle w:val="ListBullet"/>
      </w:pPr>
      <w:r>
        <w:t>The tourist guest experience playbook for paid parking (no angry guests)</w:t>
      </w:r>
    </w:p>
    <w:p>
      <w:pPr>
        <w:pStyle w:val="ListBullet"/>
      </w:pPr>
      <w:r>
        <w:t>How marinas and boat ramps can monetize parking without staff headaches</w:t>
      </w:r>
    </w:p>
    <w:p>
      <w:pPr>
        <w:pStyle w:val="ListBullet"/>
      </w:pPr>
      <w:r>
        <w:t>The 7 most common parking revenue leaks (and how to plug them)</w:t>
      </w:r>
    </w:p>
    <w:p>
      <w:pPr>
        <w:pStyle w:val="ListBullet"/>
      </w:pPr>
      <w:r>
        <w:t>Gated garages: how tailgating destroys revenue (and how to stop it)</w:t>
      </w:r>
    </w:p>
    <w:p>
      <w:pPr>
        <w:pStyle w:val="ListBullet"/>
      </w:pPr>
      <w:r>
        <w:t>How to price parking: a practical guide for hotels and attractions</w:t>
      </w:r>
    </w:p>
    <w:p>
      <w:pPr>
        <w:pStyle w:val="ListBullet"/>
      </w:pPr>
      <w:r>
        <w:t>From $0 to $800/month: what changed at a boat ramp (case-style post)</w:t>
      </w:r>
    </w:p>
    <w:p>
      <w:pPr>
        <w:pStyle w:val="ListBullet"/>
      </w:pPr>
      <w:r>
        <w:t>From $0 to $1,000+/month with ~50 spaces: the simplest model that works</w:t>
      </w:r>
    </w:p>
    <w:p>
      <w:pPr>
        <w:pStyle w:val="ListBullet"/>
      </w:pPr>
      <w:r>
        <w:t>Integrating with existing gates: what you can keep and what you should replace</w:t>
      </w:r>
    </w:p>
    <w:p>
      <w:pPr>
        <w:pStyle w:val="ListBullet"/>
      </w:pPr>
      <w:r>
        <w:t>Rip and replace vs integration: how to save thousands in infrastructure</w:t>
      </w:r>
    </w:p>
    <w:p>
      <w:pPr>
        <w:pStyle w:val="ListBullet"/>
      </w:pPr>
      <w:r>
        <w:t>Parking equipment downtime: why it happens and how to design around it</w:t>
      </w:r>
    </w:p>
    <w:p>
      <w:pPr>
        <w:pStyle w:val="ListBullet"/>
      </w:pPr>
      <w:r>
        <w:t>Cameras in parking: what they do well (and what they don’t)</w:t>
      </w:r>
    </w:p>
    <w:p>
      <w:pPr>
        <w:pStyle w:val="ListBullet"/>
      </w:pPr>
      <w:r>
        <w:t>The true cost of parking customer support (and how to reduce it)</w:t>
      </w:r>
    </w:p>
    <w:p>
      <w:pPr>
        <w:pStyle w:val="ListBullet"/>
      </w:pPr>
      <w:r>
        <w:t>Multilingual parking support: how to reduce confusion and disputes</w:t>
      </w:r>
    </w:p>
    <w:p>
      <w:pPr>
        <w:pStyle w:val="ListBullet"/>
      </w:pPr>
      <w:r>
        <w:t>Enforcement without drama: guest-friendly ways to increase compliance</w:t>
      </w:r>
    </w:p>
    <w:p>
      <w:pPr>
        <w:pStyle w:val="ListBullet"/>
      </w:pPr>
      <w:r>
        <w:t>Validations for hotels: how to keep guests happy and still capture revenue</w:t>
      </w:r>
    </w:p>
    <w:p>
      <w:pPr>
        <w:pStyle w:val="ListBullet"/>
      </w:pPr>
      <w:r>
        <w:t>Parking system buyer’s guide for hotels with garages (questions to ask vendors)</w:t>
      </w:r>
    </w:p>
    <w:p>
      <w:pPr>
        <w:pStyle w:val="ListBullet"/>
      </w:pPr>
      <w:r>
        <w:t>Property management portfolios: how to standardize parking across multiple sites</w:t>
      </w:r>
    </w:p>
    <w:p>
      <w:pPr>
        <w:pStyle w:val="Heading1"/>
      </w:pPr>
      <w:r>
        <w:t>8. Master Social Media Strategy</w:t>
      </w:r>
    </w:p>
    <w:p>
      <w:pPr>
        <w:pStyle w:val="Heading2"/>
      </w:pPr>
      <w:r>
        <w:t>8.1 LinkedIn (B2B - fastest path to audits)</w:t>
      </w:r>
    </w:p>
    <w:p>
      <w:pPr>
        <w:pStyle w:val="ListBullet"/>
      </w:pPr>
      <w:r>
        <w:t>Objective: book 15-min audits with decision-makers (GM/Ops/Asset/PM).</w:t>
      </w:r>
    </w:p>
    <w:p>
      <w:pPr>
        <w:pStyle w:val="ListBullet"/>
      </w:pPr>
      <w:r>
        <w:t>Cadence: 3-4 posts/week + daily comments.</w:t>
      </w:r>
    </w:p>
    <w:p>
      <w:pPr>
        <w:pStyle w:val="ListBullet"/>
      </w:pPr>
      <w:r>
        <w:t>Style: proof-first, local-specific, operational clarity (no hype).</w:t>
      </w:r>
    </w:p>
    <w:p>
      <w:pPr>
        <w:pStyle w:val="Heading3"/>
      </w:pPr>
      <w:r>
        <w:t>Profile Setup (must-do)</w:t>
      </w:r>
    </w:p>
    <w:p>
      <w:pPr>
        <w:pStyle w:val="ListBullet"/>
      </w:pPr>
      <w:r>
        <w:t>Headline: Helping hotels and properties turn parking into passive revenue (often without replacing existing gates).</w:t>
      </w:r>
    </w:p>
    <w:p>
      <w:pPr>
        <w:pStyle w:val="ListBullet"/>
      </w:pPr>
      <w:r>
        <w:t>Banner: cities served + 15-min Parking Revenue Audit.</w:t>
      </w:r>
    </w:p>
    <w:p>
      <w:pPr>
        <w:pStyle w:val="ListBullet"/>
      </w:pPr>
      <w:r>
        <w:t>Featured: 2-min demo video + 1-page overview + audit booking link.</w:t>
      </w:r>
    </w:p>
    <w:p>
      <w:pPr>
        <w:pStyle w:val="Heading3"/>
      </w:pPr>
      <w:r>
        <w:t>Daily Workflow (30-45 min/day)</w:t>
      </w:r>
    </w:p>
    <w:p>
      <w:pPr>
        <w:pStyle w:val="ListBullet"/>
      </w:pPr>
      <w:r>
        <w:t>10-15 connection requests/day (decision-makers only).</w:t>
      </w:r>
    </w:p>
    <w:p>
      <w:pPr>
        <w:pStyle w:val="ListBullet"/>
      </w:pPr>
      <w:r>
        <w:t>5-10 thoughtful comments/day on relevant posts (hotels, property managers, local venues).</w:t>
      </w:r>
    </w:p>
    <w:p>
      <w:pPr>
        <w:pStyle w:val="ListBullet"/>
      </w:pPr>
      <w:r>
        <w:t>5-10 friendly follow-ups/day (to accepted connections).</w:t>
      </w:r>
    </w:p>
    <w:p>
      <w:pPr>
        <w:pStyle w:val="Heading3"/>
      </w:pPr>
      <w:r>
        <w:t>DM Sequence (relationship-first)</w:t>
      </w:r>
    </w:p>
    <w:p>
      <w:pPr>
        <w:pStyle w:val="ListBullet"/>
      </w:pPr>
      <w:r>
        <w:t>Message 1 (no ask): Thanks for connecting, [Name]... happy to be a resource if parking ever becomes a headache.</w:t>
      </w:r>
    </w:p>
    <w:p>
      <w:pPr>
        <w:pStyle w:val="ListBullet"/>
      </w:pPr>
      <w:r>
        <w:t>Message 2 (2-4 days later): Quick question - gated, ungated, or a mix?</w:t>
      </w:r>
    </w:p>
    <w:p>
      <w:pPr>
        <w:pStyle w:val="ListBullet"/>
      </w:pPr>
      <w:r>
        <w:t>Message 3 (if they engage): Want to do a quick 15-min parking revenue audit this week?</w:t>
      </w:r>
    </w:p>
    <w:p>
      <w:pPr>
        <w:pStyle w:val="Heading3"/>
      </w:pPr>
      <w:r>
        <w:t>Paid LinkedIn (optional, after proof assets)</w:t>
      </w:r>
    </w:p>
    <w:p>
      <w:pPr>
        <w:pStyle w:val="ListBullet"/>
      </w:pPr>
      <w:r>
        <w:t>Start with retargeting (site visitors, video viewers).</w:t>
      </w:r>
    </w:p>
    <w:p>
      <w:pPr>
        <w:pStyle w:val="ListBullet"/>
      </w:pPr>
      <w:r>
        <w:t>Then test job-title targeting in your 3 markets: GM, Director of Ops, Asset Manager, Property Manager, Facilities.</w:t>
      </w:r>
    </w:p>
    <w:p>
      <w:pPr>
        <w:pStyle w:val="ListBullet"/>
      </w:pPr>
      <w:r>
        <w:t>Small budget tests. Creative: short proof clip + 15-min audit CTA.</w:t>
      </w:r>
    </w:p>
    <w:p>
      <w:pPr>
        <w:pStyle w:val="Heading2"/>
      </w:pPr>
      <w:r>
        <w:t>8.2 Facebook + Instagram (Local domination + trust)</w:t>
      </w:r>
    </w:p>
    <w:p>
      <w:pPr>
        <w:pStyle w:val="ListBullet"/>
      </w:pPr>
      <w:r>
        <w:t>Objective (90 days): create everywhere presence in Corpus Christi / Port A / SPI so inbound grows and outbound converts faster.</w:t>
      </w:r>
    </w:p>
    <w:p>
      <w:pPr>
        <w:pStyle w:val="ListBullet"/>
      </w:pPr>
      <w:r>
        <w:t>Cadence: Reels 3-5/week; feed posts 3-4/week; Stories 2-4/week.</w:t>
      </w:r>
    </w:p>
    <w:p>
      <w:pPr>
        <w:pStyle w:val="ListBullet"/>
      </w:pPr>
      <w:r>
        <w:t>Every post: location tag + 3-8 local hashtags (not 30).</w:t>
      </w:r>
    </w:p>
    <w:p>
      <w:pPr>
        <w:pStyle w:val="Heading3"/>
      </w:pPr>
      <w:r>
        <w:t>Content Pillars (rotate weekly)</w:t>
      </w:r>
    </w:p>
    <w:p>
      <w:pPr>
        <w:pStyle w:val="ListBullet"/>
      </w:pPr>
      <w:r>
        <w:t>Proof + results (mini case studies).</w:t>
      </w:r>
    </w:p>
    <w:p>
      <w:pPr>
        <w:pStyle w:val="ListBullet"/>
      </w:pPr>
      <w:r>
        <w:t>Education (revenue leaks, pricing, enforcement).</w:t>
      </w:r>
    </w:p>
    <w:p>
      <w:pPr>
        <w:pStyle w:val="ListBullet"/>
      </w:pPr>
      <w:r>
        <w:t>Behind-the-scenes (installs, lane walkthroughs, signage, camera angles).</w:t>
      </w:r>
    </w:p>
    <w:p>
      <w:pPr>
        <w:pStyle w:val="ListBullet"/>
      </w:pPr>
      <w:r>
        <w:t>Local/seasonal readiness (peak-season checklist).</w:t>
      </w:r>
    </w:p>
    <w:p>
      <w:pPr>
        <w:pStyle w:val="ListBullet"/>
      </w:pPr>
      <w:r>
        <w:t>Objection handling (integration, no downtime).</w:t>
      </w:r>
    </w:p>
    <w:p>
      <w:pPr>
        <w:pStyle w:val="Heading3"/>
      </w:pPr>
      <w:r>
        <w:t>Distribution</w:t>
      </w:r>
    </w:p>
    <w:p>
      <w:pPr>
        <w:pStyle w:val="ListBullet"/>
      </w:pPr>
      <w:r>
        <w:t>Post to your page + share into relevant local groups (follow group rules): hospitality, local business, property management.</w:t>
      </w:r>
    </w:p>
    <w:p>
      <w:pPr>
        <w:pStyle w:val="ListBullet"/>
      </w:pPr>
      <w:r>
        <w:t>Comment on local pages and posts (aquarium, marinas, major venues, tourism orgs).</w:t>
      </w:r>
    </w:p>
    <w:p>
      <w:pPr>
        <w:pStyle w:val="ListBullet"/>
      </w:pPr>
      <w:r>
        <w:t>Engage with local hotel pages and property managers (consistent, non-salesy).</w:t>
      </w:r>
    </w:p>
    <w:p>
      <w:pPr>
        <w:pStyle w:val="Heading3"/>
      </w:pPr>
      <w:r>
        <w:t>Paid vs Boost Rules</w:t>
      </w:r>
    </w:p>
    <w:p>
      <w:pPr>
        <w:pStyle w:val="ListBullet"/>
      </w:pPr>
      <w:r>
        <w:t>Weeks 1-2: organic only + content volume.</w:t>
      </w:r>
    </w:p>
    <w:p>
      <w:pPr>
        <w:pStyle w:val="ListBullet"/>
      </w:pPr>
      <w:r>
        <w:t>Weeks 3-6: small-budget retargeting (video viewers + site visitors).</w:t>
      </w:r>
    </w:p>
    <w:p>
      <w:pPr>
        <w:pStyle w:val="ListBullet"/>
      </w:pPr>
      <w:r>
        <w:t>Weeks 7-13: expand to hyper-local awareness only if you have proof assets + a converting audit page.</w:t>
      </w:r>
    </w:p>
    <w:p>
      <w:pPr>
        <w:pStyle w:val="ListBullet"/>
      </w:pPr>
      <w:r>
        <w:t>Boosting rule: only boost proof-based reels aimed at your 3 markets with one CTA (Book 15-min audit).</w:t>
      </w:r>
    </w:p>
    <w:p>
      <w:pPr>
        <w:pStyle w:val="Heading2"/>
      </w:pPr>
      <w:r>
        <w:t>8.3 YouTube (Authority + proof library)</w:t>
      </w:r>
    </w:p>
    <w:p>
      <w:pPr>
        <w:pStyle w:val="ListBullet"/>
      </w:pPr>
      <w:r>
        <w:t>Goal: build a searchable proof library (and feed Shorts).</w:t>
      </w:r>
    </w:p>
    <w:p>
      <w:pPr>
        <w:pStyle w:val="ListBullet"/>
      </w:pPr>
      <w:r>
        <w:t>Cadence: 2-4 Shorts/week (repurpose Reels) + 1-2 longer videos/month (5-12 minutes).</w:t>
      </w:r>
    </w:p>
    <w:p>
      <w:pPr>
        <w:pStyle w:val="ListBullet"/>
      </w:pPr>
      <w:r>
        <w:t>Core formats: 5-min “how it works”, 8-12 min “buyer’s guide”, 2-3 min “proof story”, 3-5 min “site walkthrough.”</w:t>
      </w:r>
    </w:p>
    <w:p>
      <w:pPr>
        <w:pStyle w:val="ListBullet"/>
      </w:pPr>
      <w:r>
        <w:t>Embed YouTube videos on key SEO/GEO pages to increase trust and time-on-page.</w:t>
      </w:r>
    </w:p>
    <w:p>
      <w:pPr>
        <w:pStyle w:val="Heading1"/>
      </w:pPr>
      <w:r>
        <w:t>9. Master Content Creation Strategy (1-2 Person Team)</w:t>
      </w:r>
    </w:p>
    <w:p>
      <w:r>
        <w:t>Content engine = one weekly pillar asset repurposed into everything.</w:t>
      </w:r>
    </w:p>
    <w:p>
      <w:pPr>
        <w:pStyle w:val="Heading2"/>
      </w:pPr>
      <w:r>
        <w:t>Weekly Content Sprint (repeatable)</w:t>
      </w:r>
    </w:p>
    <w:p>
      <w:pPr>
        <w:pStyle w:val="ListNumber"/>
      </w:pPr>
      <w:r>
        <w:t>Pick one topic (from the content calendar) + one ICP + one CTA.</w:t>
      </w:r>
    </w:p>
    <w:p>
      <w:pPr>
        <w:pStyle w:val="ListNumber"/>
      </w:pPr>
      <w:r>
        <w:t>Create a simple outline: Problem -&gt; Why it happens -&gt; Fix -&gt; What good looks like -&gt; CTA (audit).</w:t>
      </w:r>
    </w:p>
    <w:p>
      <w:pPr>
        <w:pStyle w:val="ListNumber"/>
      </w:pPr>
      <w:r>
        <w:t>Film 3-5 short clips in one session (30-60 sec each).</w:t>
      </w:r>
    </w:p>
    <w:p>
      <w:pPr>
        <w:pStyle w:val="ListNumber"/>
      </w:pPr>
      <w:r>
        <w:t>Write the blog post (or dictate, then edit).</w:t>
      </w:r>
    </w:p>
    <w:p>
      <w:pPr>
        <w:pStyle w:val="ListNumber"/>
      </w:pPr>
      <w:r>
        <w:t>Repurpose: 2 LinkedIn posts, 3-5 Reels/Shorts, 1 outbound value email, 1 FAQ entry.</w:t>
      </w:r>
    </w:p>
    <w:p>
      <w:pPr>
        <w:pStyle w:val="ListNumber"/>
      </w:pPr>
      <w:r>
        <w:t>Publish and distribute (groups, comments, DMs, outbound).</w:t>
      </w:r>
    </w:p>
    <w:p>
      <w:pPr>
        <w:pStyle w:val="Heading2"/>
      </w:pPr>
      <w:r>
        <w:t>Proof Story Template (Priestley style)</w:t>
      </w:r>
    </w:p>
    <w:p>
      <w:pPr>
        <w:pStyle w:val="ListBullet"/>
      </w:pPr>
      <w:r>
        <w:t>Target + stakes: A [customer type] was dealing with [pain + consequence].</w:t>
      </w:r>
    </w:p>
    <w:p>
      <w:pPr>
        <w:pStyle w:val="ListBullet"/>
      </w:pPr>
      <w:r>
        <w:t>Before snapshot (numbers, friction, risk).</w:t>
      </w:r>
    </w:p>
    <w:p>
      <w:pPr>
        <w:pStyle w:val="ListBullet"/>
      </w:pPr>
      <w:r>
        <w:t>Turning point (your insight).</w:t>
      </w:r>
    </w:p>
    <w:p>
      <w:pPr>
        <w:pStyle w:val="ListBullet"/>
      </w:pPr>
      <w:r>
        <w:t>Play-by-play (3-7 steps).</w:t>
      </w:r>
    </w:p>
    <w:p>
      <w:pPr>
        <w:pStyle w:val="ListBullet"/>
      </w:pPr>
      <w:r>
        <w:t>After snapshot (numbers + timeframe).</w:t>
      </w:r>
    </w:p>
    <w:p>
      <w:pPr>
        <w:pStyle w:val="ListBullet"/>
      </w:pPr>
      <w:r>
        <w:t>Proof artifacts (photos, screenshots, deposit reports, dashboards).</w:t>
      </w:r>
    </w:p>
    <w:p>
      <w:pPr>
        <w:pStyle w:val="ListBullet"/>
      </w:pPr>
      <w:r>
        <w:t>Close with low-friction CTA: Want the 15-min audit?</w:t>
      </w:r>
    </w:p>
    <w:p>
      <w:pPr>
        <w:pStyle w:val="Heading1"/>
      </w:pPr>
      <w:r>
        <w:t>10. Master SEO Strategy (Rank Fast in 3 Markets)</w:t>
      </w:r>
    </w:p>
    <w:p>
      <w:r>
        <w:t>SEO goal (90 days): own high-intent searches in Corpus Christi, Port Aransas, South Padre Island and convert into 15-min audits.</w:t>
      </w:r>
    </w:p>
    <w:p>
      <w:pPr>
        <w:pStyle w:val="Heading2"/>
      </w:pPr>
      <w:r>
        <w:t>Page Build Order (fastest ROI)</w:t>
      </w:r>
    </w:p>
    <w:p>
      <w:pPr>
        <w:pStyle w:val="ListBullet"/>
      </w:pPr>
      <w:r>
        <w:t>Tier 1 (3 pages): Parking Management Solutions - Corpus Christi / Port Aransas / South Padre Island</w:t>
      </w:r>
    </w:p>
    <w:p>
      <w:pPr>
        <w:pStyle w:val="ListBullet"/>
      </w:pPr>
      <w:r>
        <w:t>Tier 2 (6-9 pages): Hotel Parking Solutions - [City]; Parking Garage Solutions - [City]; Attraction/Marina/Event Parking - [City]</w:t>
      </w:r>
    </w:p>
    <w:p>
      <w:pPr>
        <w:pStyle w:val="ListBullet"/>
      </w:pPr>
      <w:r>
        <w:t>Tier 3 (6-10 pages): Integrate with existing gates; Reduce chargebacks; Multilingual support; Enforcement; Seasonal surge readiness; etc.</w:t>
      </w:r>
    </w:p>
    <w:p>
      <w:pPr>
        <w:pStyle w:val="ListBullet"/>
      </w:pPr>
      <w:r>
        <w:t>Tier 4: Case studies + Buyer’s guide (strongest converter).</w:t>
      </w:r>
    </w:p>
    <w:p>
      <w:pPr>
        <w:pStyle w:val="Heading2"/>
      </w:pPr>
      <w:r>
        <w:t>On-Page Conversion Requirements (every page)</w:t>
      </w:r>
    </w:p>
    <w:p>
      <w:pPr>
        <w:pStyle w:val="ListBullet"/>
      </w:pPr>
      <w:r>
        <w:t>Above the fold: who it’s for + outcome + 15-min audit CTA.</w:t>
      </w:r>
    </w:p>
    <w:p>
      <w:pPr>
        <w:pStyle w:val="ListBullet"/>
      </w:pPr>
      <w:r>
        <w:t>3 proof bullets (light).</w:t>
      </w:r>
    </w:p>
    <w:p>
      <w:pPr>
        <w:pStyle w:val="ListBullet"/>
      </w:pPr>
      <w:r>
        <w:t>FAQ section (5-8 questions).</w:t>
      </w:r>
    </w:p>
    <w:p>
      <w:pPr>
        <w:pStyle w:val="ListBullet"/>
      </w:pPr>
      <w:r>
        <w:t>How it works (3 steps).</w:t>
      </w:r>
    </w:p>
    <w:p>
      <w:pPr>
        <w:pStyle w:val="ListBullet"/>
      </w:pPr>
      <w:r>
        <w:t>Internal links: audit page + relevant city/industry/use-case pages.</w:t>
      </w:r>
    </w:p>
    <w:p>
      <w:pPr>
        <w:pStyle w:val="Heading2"/>
      </w:pPr>
      <w:r>
        <w:t>SEO Tools (from your referenced tool stack)</w:t>
      </w:r>
    </w:p>
    <w:p>
      <w:pPr>
        <w:pStyle w:val="ListBullet"/>
      </w:pPr>
      <w:r>
        <w:t>LowFruits.io (find low-competition keywords)</w:t>
      </w:r>
    </w:p>
    <w:p>
      <w:pPr>
        <w:pStyle w:val="ListBullet"/>
      </w:pPr>
      <w:r>
        <w:t>Perplexity (research fast + cite sources)</w:t>
      </w:r>
    </w:p>
    <w:p>
      <w:pPr>
        <w:pStyle w:val="ListBullet"/>
      </w:pPr>
      <w:r>
        <w:t>Programmatic SEO framework (scale city/industry pages)</w:t>
      </w:r>
    </w:p>
    <w:p>
      <w:pPr>
        <w:pStyle w:val="Heading1"/>
      </w:pPr>
      <w:r>
        <w:t>11. Master GEO Strategy (LLM Visibility: ChatGPT/Gemini/AI Search)</w:t>
      </w:r>
    </w:p>
    <w:p>
      <w:r>
        <w:t>Mental model: GEO = entity clarity + answerability + citations. Make Perfect Parking easy to summarize and cite.</w:t>
      </w:r>
    </w:p>
    <w:p>
      <w:pPr>
        <w:pStyle w:val="Heading2"/>
      </w:pPr>
      <w:r>
        <w:t>GEO Site Components (build these)</w:t>
      </w:r>
    </w:p>
    <w:p>
      <w:pPr>
        <w:pStyle w:val="ListBullet"/>
      </w:pPr>
      <w:r>
        <w:t>Audit page: 15-Min Parking Revenue Audit + booking CTA.</w:t>
      </w:r>
    </w:p>
    <w:p>
      <w:pPr>
        <w:pStyle w:val="ListBullet"/>
      </w:pPr>
      <w:r>
        <w:t>How it works page: inputs -&gt; process -&gt; outputs; who it’s for/not for.</w:t>
      </w:r>
    </w:p>
    <w:p>
      <w:pPr>
        <w:pStyle w:val="ListBullet"/>
      </w:pPr>
      <w:r>
        <w:t>Industries pages: Hotels, property managers, attractions, marinas/boat ramps.</w:t>
      </w:r>
    </w:p>
    <w:p>
      <w:pPr>
        <w:pStyle w:val="ListBullet"/>
      </w:pPr>
      <w:r>
        <w:t>Locations hub: Corpus / Port A / SPI (and future expansion).</w:t>
      </w:r>
    </w:p>
    <w:p>
      <w:pPr>
        <w:pStyle w:val="ListBullet"/>
      </w:pPr>
      <w:r>
        <w:t>FAQ/Knowledge base hub: short, direct answers; definitions; objections.</w:t>
      </w:r>
    </w:p>
    <w:p>
      <w:pPr>
        <w:pStyle w:val="ListBullet"/>
      </w:pPr>
      <w:r>
        <w:t>Resources hub: glossary, buyer checklists, security/privacy notes (if cameras/plates).</w:t>
      </w:r>
    </w:p>
    <w:p>
      <w:pPr>
        <w:pStyle w:val="ListBullet"/>
      </w:pPr>
      <w:r>
        <w:t>Publish 2-4 short case writeups with numbers and context.</w:t>
      </w:r>
    </w:p>
    <w:p>
      <w:pPr>
        <w:pStyle w:val="Heading2"/>
      </w:pPr>
      <w:r>
        <w:t>How to Write for LLM Pickup (simple rules)</w:t>
      </w:r>
    </w:p>
    <w:p>
      <w:pPr>
        <w:pStyle w:val="ListBullet"/>
      </w:pPr>
      <w:r>
        <w:t>Use definition-style headers (What is parking revenue leakage? How does gated integration work?).</w:t>
      </w:r>
    </w:p>
    <w:p>
      <w:pPr>
        <w:pStyle w:val="ListBullet"/>
      </w:pPr>
      <w:r>
        <w:t>Answer questions directly in 2-4 sentences, then optional detail.</w:t>
      </w:r>
    </w:p>
    <w:p>
      <w:pPr>
        <w:pStyle w:val="ListBullet"/>
      </w:pPr>
      <w:r>
        <w:t>Use consistent page patterns (LLMs like repeatable structure).</w:t>
      </w:r>
    </w:p>
    <w:p>
      <w:pPr>
        <w:pStyle w:val="ListBullet"/>
      </w:pPr>
      <w:r>
        <w:t>Internal link heavily: city &lt;-&gt; industry &lt;-&gt; use-case &lt;-&gt; FAQ &lt;-&gt; case studies.</w:t>
      </w:r>
    </w:p>
    <w:p>
      <w:pPr>
        <w:pStyle w:val="Heading2"/>
      </w:pPr>
      <w:r>
        <w:t>GEO Checklist (step-by-step)</w:t>
      </w:r>
    </w:p>
    <w:p>
      <w:pPr>
        <w:pStyle w:val="ListNumber"/>
      </w:pPr>
      <w:r>
        <w:t>Write a crisp “who we are / what we do” paragraph on every core page.</w:t>
      </w:r>
    </w:p>
    <w:p>
      <w:pPr>
        <w:pStyle w:val="ListNumber"/>
      </w:pPr>
      <w:r>
        <w:t>Create /locations/ and /industries/ sections using matching templates.</w:t>
      </w:r>
    </w:p>
    <w:p>
      <w:pPr>
        <w:pStyle w:val="ListNumber"/>
      </w:pPr>
      <w:r>
        <w:t>Add an FAQ block to every city and industry page (5-8 questions).</w:t>
      </w:r>
    </w:p>
    <w:p>
      <w:pPr>
        <w:pStyle w:val="ListNumber"/>
      </w:pPr>
      <w:r>
        <w:t>Publish at least 2 proof stories with numbers (even early).</w:t>
      </w:r>
    </w:p>
    <w:p>
      <w:pPr>
        <w:pStyle w:val="ListNumber"/>
      </w:pPr>
      <w:r>
        <w:t>Create a glossary page of parking terms.</w:t>
      </w:r>
    </w:p>
    <w:p>
      <w:pPr>
        <w:pStyle w:val="ListNumber"/>
      </w:pPr>
      <w:r>
        <w:t>Ensure each page has one clear CTA (15-min audit).</w:t>
      </w:r>
    </w:p>
    <w:p>
      <w:pPr>
        <w:pStyle w:val="Heading1"/>
      </w:pPr>
      <w:r>
        <w:t>12. Master Marketing Strategies (Best + Supporting)</w:t>
      </w:r>
    </w:p>
    <w:p>
      <w:r>
        <w:t>These are the main strategic plays. Strategy A + B are the best near-term for a lean team.</w:t>
      </w:r>
    </w:p>
    <w:p>
      <w:pPr>
        <w:pStyle w:val="Heading2"/>
      </w:pPr>
      <w:r>
        <w:t>Strategy A (Best): Local Domination Flywheel (SEO + Social + GEO)</w:t>
      </w:r>
    </w:p>
    <w:p>
      <w:pPr>
        <w:pStyle w:val="ListBullet"/>
      </w:pPr>
      <w:r>
        <w:t>Goal: own high-intent searches in 3 markets + create everywhere presence so outbound converts faster.</w:t>
      </w:r>
    </w:p>
    <w:p>
      <w:pPr>
        <w:pStyle w:val="ListBullet"/>
      </w:pPr>
      <w:r>
        <w:t>Execution: /locations/ + /industries/ pages + 1 blog/week + Reels + proof stories.</w:t>
      </w:r>
    </w:p>
    <w:p>
      <w:pPr>
        <w:pStyle w:val="ListBullet"/>
      </w:pPr>
      <w:r>
        <w:t>KPIs: audit bookings, organic traffic, conversion rate on audit page.</w:t>
      </w:r>
    </w:p>
    <w:p>
      <w:pPr>
        <w:pStyle w:val="Heading2"/>
      </w:pPr>
      <w:r>
        <w:t>Strategy B (Best): Proof-First Outbound (Cold Email + LinkedIn)</w:t>
      </w:r>
    </w:p>
    <w:p>
      <w:pPr>
        <w:pStyle w:val="ListBullet"/>
      </w:pPr>
      <w:r>
        <w:t>Goal: book audits with decision-makers now (while inbound ramps).</w:t>
      </w:r>
    </w:p>
    <w:p>
      <w:pPr>
        <w:pStyle w:val="ListBullet"/>
      </w:pPr>
      <w:r>
        <w:t>Execution: build account list -&gt; 4-email sequence -&gt; DM follow-up -&gt; audit.</w:t>
      </w:r>
    </w:p>
    <w:p>
      <w:pPr>
        <w:pStyle w:val="ListBullet"/>
      </w:pPr>
      <w:r>
        <w:t>KPIs: reply rate, meeting rate, audits/week, proposals/week.</w:t>
      </w:r>
    </w:p>
    <w:p>
      <w:pPr>
        <w:pStyle w:val="Heading2"/>
      </w:pPr>
      <w:r>
        <w:t>Strategy C: Partnership Engine (Perfect Partners + Perfect Perks)</w:t>
      </w:r>
    </w:p>
    <w:p>
      <w:pPr>
        <w:pStyle w:val="ListBullet"/>
      </w:pPr>
      <w:r>
        <w:t>Goal: increase compliance and goodwill; create local flywheel and merchant relationships.</w:t>
      </w:r>
    </w:p>
    <w:p>
      <w:pPr>
        <w:pStyle w:val="ListBullet"/>
      </w:pPr>
      <w:r>
        <w:t>Execution: partner kit + validations strategy + partner directory + co-marketing.</w:t>
      </w:r>
    </w:p>
    <w:p>
      <w:pPr>
        <w:pStyle w:val="ListBullet"/>
      </w:pPr>
      <w:r>
        <w:t>KPIs: partner count, perk redemptions, improved conversion at payment page.</w:t>
      </w:r>
    </w:p>
    <w:p>
      <w:pPr>
        <w:pStyle w:val="Heading2"/>
      </w:pPr>
      <w:r>
        <w:t>Strategy D: Retargeting + Conversion (only after traffic)</w:t>
      </w:r>
    </w:p>
    <w:p>
      <w:pPr>
        <w:pStyle w:val="ListBullet"/>
      </w:pPr>
      <w:r>
        <w:t>Goal: convert warm traffic into booked audits.</w:t>
      </w:r>
    </w:p>
    <w:p>
      <w:pPr>
        <w:pStyle w:val="ListBullet"/>
      </w:pPr>
      <w:r>
        <w:t>Execution: retarget site visitors and video viewers with proof-first creative.</w:t>
      </w:r>
    </w:p>
    <w:p>
      <w:pPr>
        <w:pStyle w:val="ListBullet"/>
      </w:pPr>
      <w:r>
        <w:t>KPIs: cost per booked audit, conversion rate.</w:t>
      </w:r>
    </w:p>
    <w:p>
      <w:pPr>
        <w:pStyle w:val="Heading1"/>
      </w:pPr>
      <w:r>
        <w:t>13. Master Marketing Campaign Ideas (Copy/Paste)</w:t>
      </w:r>
    </w:p>
    <w:p>
      <w:pPr>
        <w:pStyle w:val="Heading2"/>
      </w:pPr>
      <w:r>
        <w:t>Peak-Season Parking Readiness (Corpus/Port A/SPI)</w:t>
      </w:r>
    </w:p>
    <w:p>
      <w:pPr>
        <w:pStyle w:val="ListBullet"/>
      </w:pPr>
      <w:r>
        <w:t>Assets: checklist + 3 reels + 1 blog + 1 email + audit landing CTA.</w:t>
      </w:r>
    </w:p>
    <w:p>
      <w:pPr>
        <w:pStyle w:val="ListBullet"/>
      </w:pPr>
      <w:r>
        <w:t>Hook: Before peak season, run this checklist or you’ll pay in complaints and leakage.</w:t>
      </w:r>
    </w:p>
    <w:p>
      <w:pPr>
        <w:pStyle w:val="ListBullet"/>
      </w:pPr>
      <w:r>
        <w:t>CTA: 15-min audit.</w:t>
      </w:r>
    </w:p>
    <w:p>
      <w:pPr>
        <w:pStyle w:val="Heading2"/>
      </w:pPr>
      <w:r>
        <w:t>Stop Revenue Leakage Week</w:t>
      </w:r>
    </w:p>
    <w:p>
      <w:pPr>
        <w:pStyle w:val="ListBullet"/>
      </w:pPr>
      <w:r>
        <w:t>Assets: 7 leaks checklist + daily short clips + one proof story.</w:t>
      </w:r>
    </w:p>
    <w:p>
      <w:pPr>
        <w:pStyle w:val="ListBullet"/>
      </w:pPr>
      <w:r>
        <w:t>Daily theme: Leak #1-#5 (plus proof).</w:t>
      </w:r>
    </w:p>
    <w:p>
      <w:pPr>
        <w:pStyle w:val="ListBullet"/>
      </w:pPr>
      <w:r>
        <w:t>CTA: 15-min audit.</w:t>
      </w:r>
    </w:p>
    <w:p>
      <w:pPr>
        <w:pStyle w:val="Heading2"/>
      </w:pPr>
      <w:r>
        <w:t>Integrate, Don’t Replace (Cost-Savings Campaign)</w:t>
      </w:r>
    </w:p>
    <w:p>
      <w:pPr>
        <w:pStyle w:val="ListBullet"/>
      </w:pPr>
      <w:r>
        <w:t>Assets: integration buyer guide + before/after walkthrough video.</w:t>
      </w:r>
    </w:p>
    <w:p>
      <w:pPr>
        <w:pStyle w:val="ListBullet"/>
      </w:pPr>
      <w:r>
        <w:t>Hook: You may not need to replace your gates. Here’s what you can keep.</w:t>
      </w:r>
    </w:p>
    <w:p>
      <w:pPr>
        <w:pStyle w:val="ListBullet"/>
      </w:pPr>
      <w:r>
        <w:t>CTA: 15-min audit.</w:t>
      </w:r>
    </w:p>
    <w:p>
      <w:pPr>
        <w:pStyle w:val="Heading2"/>
      </w:pPr>
      <w:r>
        <w:t>Enforcement Without Drama (Guest Experience Campaign)</w:t>
      </w:r>
    </w:p>
    <w:p>
      <w:pPr>
        <w:pStyle w:val="ListBullet"/>
      </w:pPr>
      <w:r>
        <w:t>Assets: guest-friendly enforcement playbook + multilingual signage examples.</w:t>
      </w:r>
    </w:p>
    <w:p>
      <w:pPr>
        <w:pStyle w:val="ListBullet"/>
      </w:pPr>
      <w:r>
        <w:t>Hook: Compliance goes up when the workflow is clear.</w:t>
      </w:r>
    </w:p>
    <w:p>
      <w:pPr>
        <w:pStyle w:val="ListBullet"/>
      </w:pPr>
      <w:r>
        <w:t>CTA: 15-min audit.</w:t>
      </w:r>
    </w:p>
    <w:p>
      <w:pPr>
        <w:pStyle w:val="Heading2"/>
      </w:pPr>
      <w:r>
        <w:t>Monthly Webinar: Parking Profit Blueprint</w:t>
      </w:r>
    </w:p>
    <w:p>
      <w:pPr>
        <w:pStyle w:val="ListBullet"/>
      </w:pPr>
      <w:r>
        <w:t>Format: 45 min teaching + 15 min Q&amp;A (repeat monthly).</w:t>
      </w:r>
    </w:p>
    <w:p>
      <w:pPr>
        <w:pStyle w:val="ListBullet"/>
      </w:pPr>
      <w:r>
        <w:t>Title option: Stop Parking Revenue Leakage: A 90-Day Plan for Higher NOI.</w:t>
      </w:r>
    </w:p>
    <w:p>
      <w:pPr>
        <w:pStyle w:val="ListBullet"/>
      </w:pPr>
      <w:r>
        <w:t>CTA: book audit at end.</w:t>
      </w:r>
    </w:p>
    <w:p>
      <w:pPr>
        <w:pStyle w:val="Heading1"/>
      </w:pPr>
      <w:r>
        <w:t>14. HubSpot-Ready Pipeline Stage Map (Perfect Parking)</w:t>
      </w:r>
    </w:p>
    <w:p>
      <w:r>
        <w:t>Goal: simple pipeline your team can run daily. Keep stages tight; make automation do the work.</w:t>
      </w:r>
    </w:p>
    <w:p>
      <w:pPr>
        <w:pStyle w:val="Heading2"/>
      </w:pPr>
      <w:r>
        <w:t>Deal Pipeline Stages (Sales) - recommended</w:t>
      </w:r>
    </w:p>
    <w:p>
      <w:pPr>
        <w:pStyle w:val="ListBullet"/>
      </w:pPr>
      <w:r>
        <w:t>New Lead</w:t>
      </w:r>
    </w:p>
    <w:p>
      <w:pPr>
        <w:pStyle w:val="ListBullet2"/>
      </w:pPr>
      <w:r>
        <w:t>Definition: inbound/outbound lead created; not yet booked.</w:t>
      </w:r>
    </w:p>
    <w:p>
      <w:pPr>
        <w:pStyle w:val="ListBullet2"/>
      </w:pPr>
      <w:r>
        <w:t>Exit criteria: audit scheduled OR disqualified.</w:t>
      </w:r>
    </w:p>
    <w:p>
      <w:pPr>
        <w:pStyle w:val="ListBullet2"/>
      </w:pPr>
      <w:r>
        <w:t>Required fields: ICP, City, Source.</w:t>
      </w:r>
    </w:p>
    <w:p>
      <w:pPr>
        <w:pStyle w:val="ListBullet2"/>
      </w:pPr>
      <w:r>
        <w:t>Automation/tasks: task to attempt contact within 24h; send audit link; Teams notify #sales-audits.</w:t>
      </w:r>
    </w:p>
    <w:p>
      <w:pPr>
        <w:pStyle w:val="ListBullet"/>
      </w:pPr>
      <w:r>
        <w:t>Audit Scheduled</w:t>
      </w:r>
    </w:p>
    <w:p>
      <w:pPr>
        <w:pStyle w:val="ListBullet2"/>
      </w:pPr>
      <w:r>
        <w:t>Definition: 15-min audit booked.</w:t>
      </w:r>
    </w:p>
    <w:p>
      <w:pPr>
        <w:pStyle w:val="ListBullet2"/>
      </w:pPr>
      <w:r>
        <w:t>Exit criteria: audit completed.</w:t>
      </w:r>
    </w:p>
    <w:p>
      <w:pPr>
        <w:pStyle w:val="ListBullet2"/>
      </w:pPr>
      <w:r>
        <w:t>Required fields: meeting date/time.</w:t>
      </w:r>
    </w:p>
    <w:p>
      <w:pPr>
        <w:pStyle w:val="ListBullet2"/>
      </w:pPr>
      <w:r>
        <w:t>Automation/tasks: reminder emails/SMS; Teams notify day-of.</w:t>
      </w:r>
    </w:p>
    <w:p>
      <w:pPr>
        <w:pStyle w:val="ListBullet"/>
      </w:pPr>
      <w:r>
        <w:t>Audit Completed</w:t>
      </w:r>
    </w:p>
    <w:p>
      <w:pPr>
        <w:pStyle w:val="ListBullet2"/>
      </w:pPr>
      <w:r>
        <w:t>Definition: audit happened; fit scored.</w:t>
      </w:r>
    </w:p>
    <w:p>
      <w:pPr>
        <w:pStyle w:val="ListBullet2"/>
      </w:pPr>
      <w:r>
        <w:t>Exit criteria: walkthrough scheduled OR nurture OR disqualify.</w:t>
      </w:r>
    </w:p>
    <w:p>
      <w:pPr>
        <w:pStyle w:val="ListBullet2"/>
      </w:pPr>
      <w:r>
        <w:t>Required fields: pain, spaces, current system, timeline, fit score, decision-maker status.</w:t>
      </w:r>
    </w:p>
    <w:p>
      <w:pPr>
        <w:pStyle w:val="ListBullet2"/>
      </w:pPr>
      <w:r>
        <w:t>Automation/tasks: auto-create next-step task; send follow-up email with summary + next step.</w:t>
      </w:r>
    </w:p>
    <w:p>
      <w:pPr>
        <w:pStyle w:val="ListBullet"/>
      </w:pPr>
      <w:r>
        <w:t>Walkthrough Scheduled</w:t>
      </w:r>
    </w:p>
    <w:p>
      <w:pPr>
        <w:pStyle w:val="ListBullet2"/>
      </w:pPr>
      <w:r>
        <w:t>Definition: solution walkthrough or site walk booked.</w:t>
      </w:r>
    </w:p>
    <w:p>
      <w:pPr>
        <w:pStyle w:val="ListBullet2"/>
      </w:pPr>
      <w:r>
        <w:t>Exit criteria: walkthrough completed.</w:t>
      </w:r>
    </w:p>
    <w:p>
      <w:pPr>
        <w:pStyle w:val="ListBullet2"/>
      </w:pPr>
      <w:r>
        <w:t>Required fields: walkthrough type; stakeholders invited.</w:t>
      </w:r>
    </w:p>
    <w:p>
      <w:pPr>
        <w:pStyle w:val="ListBullet2"/>
      </w:pPr>
      <w:r>
        <w:t>Automation/tasks: reminder + prep checklist task.</w:t>
      </w:r>
    </w:p>
    <w:p>
      <w:pPr>
        <w:pStyle w:val="ListBullet"/>
      </w:pPr>
      <w:r>
        <w:t>Proposal Sent</w:t>
      </w:r>
    </w:p>
    <w:p>
      <w:pPr>
        <w:pStyle w:val="ListBullet2"/>
      </w:pPr>
      <w:r>
        <w:t>Definition: proposal/quote delivered.</w:t>
      </w:r>
    </w:p>
    <w:p>
      <w:pPr>
        <w:pStyle w:val="ListBullet2"/>
      </w:pPr>
      <w:r>
        <w:t>Exit criteria: negotiation started OR closed lost.</w:t>
      </w:r>
    </w:p>
    <w:p>
      <w:pPr>
        <w:pStyle w:val="ListBullet2"/>
      </w:pPr>
      <w:r>
        <w:t>Required fields: package/pricing; proposed go-live date.</w:t>
      </w:r>
    </w:p>
    <w:p>
      <w:pPr>
        <w:pStyle w:val="ListBullet2"/>
      </w:pPr>
      <w:r>
        <w:t>Automation/tasks: follow up in 48h; proposal follow-up sequence.</w:t>
      </w:r>
    </w:p>
    <w:p>
      <w:pPr>
        <w:pStyle w:val="ListBullet"/>
      </w:pPr>
      <w:r>
        <w:t>Negotiation / Legal</w:t>
      </w:r>
    </w:p>
    <w:p>
      <w:pPr>
        <w:pStyle w:val="ListBullet2"/>
      </w:pPr>
      <w:r>
        <w:t>Definition: terms being finalized.</w:t>
      </w:r>
    </w:p>
    <w:p>
      <w:pPr>
        <w:pStyle w:val="ListBullet2"/>
      </w:pPr>
      <w:r>
        <w:t>Exit criteria: closed won OR closed lost.</w:t>
      </w:r>
    </w:p>
    <w:p>
      <w:pPr>
        <w:pStyle w:val="ListBullet2"/>
      </w:pPr>
      <w:r>
        <w:t>Required fields: decision process; legal status; close date forecast.</w:t>
      </w:r>
    </w:p>
    <w:p>
      <w:pPr>
        <w:pStyle w:val="ListBullet2"/>
      </w:pPr>
      <w:r>
        <w:t>Automation/tasks: weekly follow-up task; notify implementation owner.</w:t>
      </w:r>
    </w:p>
    <w:p>
      <w:pPr>
        <w:pStyle w:val="ListBullet"/>
      </w:pPr>
      <w:r>
        <w:t>Closed Won</w:t>
      </w:r>
    </w:p>
    <w:p>
      <w:pPr>
        <w:pStyle w:val="ListBullet2"/>
      </w:pPr>
      <w:r>
        <w:t>Definition: contract signed.</w:t>
      </w:r>
    </w:p>
    <w:p>
      <w:pPr>
        <w:pStyle w:val="ListBullet2"/>
      </w:pPr>
      <w:r>
        <w:t>Exit criteria: kickoff completed (move to implementation checklist).</w:t>
      </w:r>
    </w:p>
    <w:p>
      <w:pPr>
        <w:pStyle w:val="ListBullet2"/>
      </w:pPr>
      <w:r>
        <w:t>Required fields: start date; implementation owner; site address; access info.</w:t>
      </w:r>
    </w:p>
    <w:p>
      <w:pPr>
        <w:pStyle w:val="ListBullet2"/>
      </w:pPr>
      <w:r>
        <w:t>Automation/tasks: create onboarding checklist/project; schedule kickoff meeting.</w:t>
      </w:r>
    </w:p>
    <w:p>
      <w:pPr>
        <w:pStyle w:val="ListBullet"/>
      </w:pPr>
      <w:r>
        <w:t>Closed Lost</w:t>
      </w:r>
    </w:p>
    <w:p>
      <w:pPr>
        <w:pStyle w:val="ListBullet2"/>
      </w:pPr>
      <w:r>
        <w:t>Definition: not moving forward.</w:t>
      </w:r>
    </w:p>
    <w:p>
      <w:pPr>
        <w:pStyle w:val="ListBullet2"/>
      </w:pPr>
      <w:r>
        <w:t>Required fields: loss reason + competitor (if known).</w:t>
      </w:r>
    </w:p>
    <w:p>
      <w:pPr>
        <w:pStyle w:val="ListBullet2"/>
      </w:pPr>
      <w:r>
        <w:t>Automation: add to nurture list; optional retargeting audience.</w:t>
      </w:r>
    </w:p>
    <w:p>
      <w:pPr>
        <w:pStyle w:val="Heading2"/>
      </w:pPr>
      <w:r>
        <w:t>Minimum HubSpot Properties (Custom Fields)</w:t>
      </w:r>
    </w:p>
    <w:p>
      <w:pPr>
        <w:pStyle w:val="ListBullet"/>
      </w:pPr>
      <w:r>
        <w:t>Parking type (garage/lot/ramp/attraction)</w:t>
      </w:r>
    </w:p>
    <w:p>
      <w:pPr>
        <w:pStyle w:val="ListBullet"/>
      </w:pPr>
      <w:r>
        <w:t>Spaces (number or range)</w:t>
      </w:r>
    </w:p>
    <w:p>
      <w:pPr>
        <w:pStyle w:val="ListBullet"/>
      </w:pPr>
      <w:r>
        <w:t>Current paid? (Y/N)</w:t>
      </w:r>
    </w:p>
    <w:p>
      <w:pPr>
        <w:pStyle w:val="ListBullet"/>
      </w:pPr>
      <w:r>
        <w:t>Current monthly revenue (range)</w:t>
      </w:r>
    </w:p>
    <w:p>
      <w:pPr>
        <w:pStyle w:val="ListBullet"/>
      </w:pPr>
      <w:r>
        <w:t>Primary pain (dropdown: leakage / complaints / control / downtime / other)</w:t>
      </w:r>
    </w:p>
    <w:p>
      <w:pPr>
        <w:pStyle w:val="ListBullet"/>
      </w:pPr>
      <w:r>
        <w:t>Existing infrastructure (gates/cameras/kiosks/none)</w:t>
      </w:r>
    </w:p>
    <w:p>
      <w:pPr>
        <w:pStyle w:val="ListBullet"/>
      </w:pPr>
      <w:r>
        <w:t>Must-keep constraint (text)</w:t>
      </w:r>
    </w:p>
    <w:p>
      <w:pPr>
        <w:pStyle w:val="ListBullet"/>
      </w:pPr>
      <w:r>
        <w:t>Timeline (0-30 / 31-90 / 90+)</w:t>
      </w:r>
    </w:p>
    <w:p>
      <w:pPr>
        <w:pStyle w:val="ListBullet"/>
      </w:pPr>
      <w:r>
        <w:t>Decision-maker role + next meeting date</w:t>
      </w:r>
    </w:p>
    <w:p>
      <w:pPr>
        <w:pStyle w:val="ListBullet"/>
      </w:pPr>
      <w:r>
        <w:t>Fit score (0-10)</w:t>
      </w:r>
    </w:p>
    <w:p>
      <w:pPr>
        <w:pStyle w:val="Heading2"/>
      </w:pPr>
      <w:r>
        <w:t>Fit Scoring (0-10) - quick internal tool</w:t>
      </w:r>
    </w:p>
    <w:p>
      <w:pPr>
        <w:pStyle w:val="ListBullet"/>
      </w:pPr>
      <w:r>
        <w:t>Clear pain (revenue leak / control / complaints)</w:t>
      </w:r>
    </w:p>
    <w:p>
      <w:pPr>
        <w:pStyle w:val="ListBullet"/>
      </w:pPr>
      <w:r>
        <w:t>Can quantify impact (even rough)</w:t>
      </w:r>
    </w:p>
    <w:p>
      <w:pPr>
        <w:pStyle w:val="ListBullet"/>
      </w:pPr>
      <w:r>
        <w:t>Decision access (DM on call or reachable)</w:t>
      </w:r>
    </w:p>
    <w:p>
      <w:pPr>
        <w:pStyle w:val="ListBullet"/>
      </w:pPr>
      <w:r>
        <w:t>Timeline (&lt;= 90 days ideal)</w:t>
      </w:r>
    </w:p>
    <w:p>
      <w:pPr>
        <w:pStyle w:val="ListBullet"/>
      </w:pPr>
      <w:r>
        <w:t>Feasible path (integration/hardware/cameras workable)</w:t>
      </w:r>
    </w:p>
    <w:p>
      <w:pPr>
        <w:pStyle w:val="Heading3"/>
      </w:pPr>
      <w:r>
        <w:t>Scoring rule</w:t>
      </w:r>
    </w:p>
    <w:p>
      <w:pPr>
        <w:pStyle w:val="ListBullet"/>
      </w:pPr>
      <w:r>
        <w:t>7-10: advance immediately to walkthrough/proposal</w:t>
      </w:r>
    </w:p>
    <w:p>
      <w:pPr>
        <w:pStyle w:val="ListBullet"/>
      </w:pPr>
      <w:r>
        <w:t>4-6: nurture + request missing info + schedule follow-up</w:t>
      </w:r>
    </w:p>
    <w:p>
      <w:pPr>
        <w:pStyle w:val="ListBullet"/>
      </w:pPr>
      <w:r>
        <w:t>0-3: disqualify politely or park for later</w:t>
      </w:r>
    </w:p>
    <w:p>
      <w:pPr>
        <w:pStyle w:val="Heading1"/>
      </w:pPr>
      <w:r>
        <w:t>15. Master Automation Strategy (HubSpot + Lean Team)</w:t>
      </w:r>
    </w:p>
    <w:p>
      <w:r>
        <w:t>Principle: automate admin; keep humans on audits, proof capture, and closing deals.</w:t>
      </w:r>
    </w:p>
    <w:p>
      <w:pPr>
        <w:pStyle w:val="Heading2"/>
      </w:pPr>
      <w:r>
        <w:t>15.1 Inbound Workflows (HubSpot)</w:t>
      </w:r>
    </w:p>
    <w:p>
      <w:pPr>
        <w:pStyle w:val="ListNumber"/>
      </w:pPr>
      <w:r>
        <w:t>Form submit / meeting booked -&gt; create Contact + Company + Deal (if not exists).</w:t>
      </w:r>
    </w:p>
    <w:p>
      <w:pPr>
        <w:pStyle w:val="ListNumber"/>
      </w:pPr>
      <w:r>
        <w:t>Set lifecycle stage = Lead; set lead source.</w:t>
      </w:r>
    </w:p>
    <w:p>
      <w:pPr>
        <w:pStyle w:val="ListNumber"/>
      </w:pPr>
      <w:r>
        <w:t>Assign owner (territory or round-robin).</w:t>
      </w:r>
    </w:p>
    <w:p>
      <w:pPr>
        <w:pStyle w:val="ListNumber"/>
      </w:pPr>
      <w:r>
        <w:t>Send confirmation email + calendar invite.</w:t>
      </w:r>
    </w:p>
    <w:p>
      <w:pPr>
        <w:pStyle w:val="ListNumber"/>
      </w:pPr>
      <w:r>
        <w:t>Notify Teams #sales-audits with contact + company + meeting time.</w:t>
      </w:r>
    </w:p>
    <w:p>
      <w:pPr>
        <w:pStyle w:val="ListNumber"/>
      </w:pPr>
      <w:r>
        <w:t>Create task: “Prep for audit” with checklist (spaces, maps, existing system cues).</w:t>
      </w:r>
    </w:p>
    <w:p>
      <w:pPr>
        <w:pStyle w:val="Heading2"/>
      </w:pPr>
      <w:r>
        <w:t>15.2 Outbound Workflows (HubSpot)</w:t>
      </w:r>
    </w:p>
    <w:p>
      <w:pPr>
        <w:pStyle w:val="ListNumber"/>
      </w:pPr>
      <w:r>
        <w:t>Build account list (Clay/Apollo/Sales Nav) -&gt; import into HubSpot as Companies first, then Contacts.</w:t>
      </w:r>
    </w:p>
    <w:p>
      <w:pPr>
        <w:pStyle w:val="ListNumber"/>
      </w:pPr>
      <w:r>
        <w:t>Auto-enroll Contacts into the 4-email sequence (or manual enroll for higher personalization).</w:t>
      </w:r>
    </w:p>
    <w:p>
      <w:pPr>
        <w:pStyle w:val="ListNumber"/>
      </w:pPr>
      <w:r>
        <w:t>If reply detected -&gt; unenroll from sequence + create task for human follow-up.</w:t>
      </w:r>
    </w:p>
    <w:p>
      <w:pPr>
        <w:pStyle w:val="ListNumber"/>
      </w:pPr>
      <w:r>
        <w:t>If no reply -&gt; set status = Nurture and add to monthly newsletter list.</w:t>
      </w:r>
    </w:p>
    <w:p>
      <w:pPr>
        <w:pStyle w:val="Heading2"/>
      </w:pPr>
      <w:r>
        <w:t>15.3 Deal Stage Automation (simple)</w:t>
      </w:r>
    </w:p>
    <w:p>
      <w:pPr>
        <w:pStyle w:val="ListBullet"/>
      </w:pPr>
      <w:r>
        <w:t>When deal moves to Audit Scheduled -&gt; reminder workflow triggers.</w:t>
      </w:r>
    </w:p>
    <w:p>
      <w:pPr>
        <w:pStyle w:val="ListBullet"/>
      </w:pPr>
      <w:r>
        <w:t>When deal moves to Audit Completed -&gt; auto-send recap email template + create “schedule walkthrough” task.</w:t>
      </w:r>
    </w:p>
    <w:p>
      <w:pPr>
        <w:pStyle w:val="ListBullet"/>
      </w:pPr>
      <w:r>
        <w:t>When deal moves to Proposal Sent -&gt; follow-up tasks at 2 days, 7 days, 14 days.</w:t>
      </w:r>
    </w:p>
    <w:p>
      <w:pPr>
        <w:pStyle w:val="ListBullet"/>
      </w:pPr>
      <w:r>
        <w:t>When deal moves to Closed Won -&gt; create implementation checklist + schedule kickoff meeting.</w:t>
      </w:r>
    </w:p>
    <w:p>
      <w:pPr>
        <w:pStyle w:val="Heading2"/>
      </w:pPr>
      <w:r>
        <w:t>15.4 Tools to Keep It Lean (from your referenced tool list)</w:t>
      </w:r>
    </w:p>
    <w:p>
      <w:pPr>
        <w:pStyle w:val="ListBullet"/>
      </w:pPr>
      <w:r>
        <w:t>Make.com (connect HubSpot to other tools + Teams notifications)</w:t>
      </w:r>
    </w:p>
    <w:p>
      <w:pPr>
        <w:pStyle w:val="ListBullet"/>
      </w:pPr>
      <w:r>
        <w:t>RingCentral or MyAI FrontDesk (capture inbound calls; route to HubSpot contact record)</w:t>
      </w:r>
    </w:p>
    <w:p>
      <w:pPr>
        <w:pStyle w:val="ListBullet"/>
      </w:pPr>
      <w:r>
        <w:t>Million Verifier (verify outbound emails)</w:t>
      </w:r>
    </w:p>
    <w:p>
      <w:pPr>
        <w:pStyle w:val="ListBullet"/>
      </w:pPr>
      <w:r>
        <w:t>MailScale (optional high-volume outbound; use carefully with deliverability best practices)</w:t>
      </w:r>
    </w:p>
    <w:p>
      <w:pPr>
        <w:pStyle w:val="Heading1"/>
      </w:pPr>
      <w:r>
        <w:t>16. Outbound List Building (Ethical + Fast)</w:t>
      </w:r>
    </w:p>
    <w:p>
      <w:pPr>
        <w:pStyle w:val="Heading2"/>
      </w:pPr>
      <w:r>
        <w:t>Data Sources (practical)</w:t>
      </w:r>
    </w:p>
    <w:p>
      <w:pPr>
        <w:pStyle w:val="ListBullet"/>
      </w:pPr>
      <w:r>
        <w:t>Google Maps + public directories for hotels/garages</w:t>
      </w:r>
    </w:p>
    <w:p>
      <w:pPr>
        <w:pStyle w:val="ListBullet"/>
      </w:pPr>
      <w:r>
        <w:t>County appraisal / property records (ownership clues)</w:t>
      </w:r>
    </w:p>
    <w:p>
      <w:pPr>
        <w:pStyle w:val="ListBullet"/>
      </w:pPr>
      <w:r>
        <w:t>LinkedIn Sales Navigator for contacts</w:t>
      </w:r>
    </w:p>
    <w:p>
      <w:pPr>
        <w:pStyle w:val="ListBullet"/>
      </w:pPr>
      <w:r>
        <w:t>Apollo.io / Clay for enrichment</w:t>
      </w:r>
    </w:p>
    <w:p>
      <w:pPr>
        <w:pStyle w:val="Heading2"/>
      </w:pPr>
      <w:r>
        <w:t>Workflow</w:t>
      </w:r>
    </w:p>
    <w:p>
      <w:pPr>
        <w:pStyle w:val="ListNumber"/>
      </w:pPr>
      <w:r>
        <w:t>Build Accounts list first (companies/properties).</w:t>
      </w:r>
    </w:p>
    <w:p>
      <w:pPr>
        <w:pStyle w:val="ListNumber"/>
      </w:pPr>
      <w:r>
        <w:t>Then find decision-makers (Owner/President/Managing Partner -&gt; GM/Ops -&gt; Parking Ops).</w:t>
      </w:r>
    </w:p>
    <w:p>
      <w:pPr>
        <w:pStyle w:val="ListNumber"/>
      </w:pPr>
      <w:r>
        <w:t>Enrich: city, estimated spaces, current system cues (gate brand, signage, pay station presence).</w:t>
      </w:r>
    </w:p>
    <w:p>
      <w:pPr>
        <w:pStyle w:val="ListNumber"/>
      </w:pPr>
      <w:r>
        <w:t>Verify emails (Million Verifier) before sending sequences.</w:t>
      </w:r>
    </w:p>
    <w:p>
      <w:pPr>
        <w:pStyle w:val="ListNumber"/>
      </w:pPr>
      <w:r>
        <w:t>Track all touches in HubSpot (no spreadsheets as system of record).</w:t>
      </w:r>
    </w:p>
    <w:p>
      <w:pPr>
        <w:pStyle w:val="ListNumber"/>
      </w:pPr>
      <w:r>
        <w:t>Follow CAN-SPAM: business relevance, opt-out honored.</w:t>
      </w:r>
    </w:p>
    <w:p>
      <w:pPr>
        <w:pStyle w:val="Heading2"/>
      </w:pPr>
      <w:r>
        <w:t>Clay Prompt (Texas parking operators - seed list method)</w:t>
      </w:r>
    </w:p>
    <w:p>
      <w:pPr>
        <w:pStyle w:val="ListBullet"/>
      </w:pPr>
      <w:r>
        <w:t>Seed list example companies referenced: Parking Management (parkingmgt.com), Metropolis, Flash (FlashParking).</w:t>
      </w:r>
    </w:p>
    <w:p>
      <w:pPr>
        <w:pStyle w:val="ListBullet"/>
      </w:pPr>
      <w:r>
        <w:t>Prompt: verify Texas footprint and whether they operate facilities (not just software).</w:t>
      </w:r>
    </w:p>
    <w:p>
      <w:pPr>
        <w:pStyle w:val="ListBullet"/>
      </w:pPr>
      <w:r>
        <w:t>Enrichment prompt: For each company, find one primary decision-maker (Owner/President/Managing Partner -&gt; GM/Director of Ops -&gt; Parking Ops Manager) with verified email + LinkedIn URL.</w:t>
      </w:r>
    </w:p>
    <w:p>
      <w:pPr>
        <w:pStyle w:val="Heading1"/>
      </w:pPr>
      <w:r>
        <w:t>17. Master Brand Creation Guide (Perfect Parking)</w:t>
      </w:r>
    </w:p>
    <w:p>
      <w:r>
        <w:t>Goal: one cohesive brand across website, signage, content, and sales.</w:t>
      </w:r>
    </w:p>
    <w:p>
      <w:pPr>
        <w:pStyle w:val="Heading2"/>
      </w:pPr>
      <w:r>
        <w:t>Step-by-Step Brand Build</w:t>
      </w:r>
    </w:p>
    <w:p>
      <w:pPr>
        <w:pStyle w:val="ListNumber"/>
      </w:pPr>
      <w:r>
        <w:t>Lock the brand spine (one-liner, expanded, proof bullets, what we’re not).</w:t>
      </w:r>
    </w:p>
    <w:p>
      <w:pPr>
        <w:pStyle w:val="ListNumber"/>
      </w:pPr>
      <w:r>
        <w:t>Choose 3 differentiators to repeat everywhere: integration-first, leakage-first, operationally passive.</w:t>
      </w:r>
    </w:p>
    <w:p>
      <w:pPr>
        <w:pStyle w:val="ListNumber"/>
      </w:pPr>
      <w:r>
        <w:t>Create a simple brand kit: logo usage, colors, fonts, photo style, tone of voice.</w:t>
      </w:r>
    </w:p>
    <w:p>
      <w:pPr>
        <w:pStyle w:val="ListNumber"/>
      </w:pPr>
      <w:r>
        <w:t>Build the Audit page as the single front door (landing + booking).</w:t>
      </w:r>
    </w:p>
    <w:p>
      <w:pPr>
        <w:pStyle w:val="ListNumber"/>
      </w:pPr>
      <w:r>
        <w:t>Create How It Works page with Inputs -&gt; Process -&gt; Outputs.</w:t>
      </w:r>
    </w:p>
    <w:p>
      <w:pPr>
        <w:pStyle w:val="ListNumber"/>
      </w:pPr>
      <w:r>
        <w:t>Create /locations/ and /industries/ pages using a single template.</w:t>
      </w:r>
    </w:p>
    <w:p>
      <w:pPr>
        <w:pStyle w:val="ListNumber"/>
      </w:pPr>
      <w:r>
        <w:t>Build proof library: photos, short clips, dashboards, deposit reports (even anonymized).</w:t>
      </w:r>
    </w:p>
    <w:p>
      <w:pPr>
        <w:pStyle w:val="ListNumber"/>
      </w:pPr>
      <w:r>
        <w:t>Standardize copy on signage and payment page (short, clear, trust-building).</w:t>
      </w:r>
    </w:p>
    <w:p>
      <w:pPr>
        <w:pStyle w:val="ListNumber"/>
      </w:pPr>
      <w:r>
        <w:t>Optional: roll out Perfect Partners + Perfect Perks if it supports compliance and goodwill.</w:t>
      </w:r>
    </w:p>
    <w:p>
      <w:pPr>
        <w:pStyle w:val="Heading2"/>
      </w:pPr>
      <w:r>
        <w:t>Perfect Partners + Perfect Perks Naming (if used)</w:t>
      </w:r>
    </w:p>
    <w:p>
      <w:pPr>
        <w:pStyle w:val="ListBullet"/>
      </w:pPr>
      <w:r>
        <w:t>Customer-facing: Perfect Perks (drivers) + Perfect Partners (merchants).</w:t>
      </w:r>
    </w:p>
    <w:p>
      <w:pPr>
        <w:pStyle w:val="ListBullet"/>
      </w:pPr>
      <w:r>
        <w:t>Merchant/contract-facing: keep Perfect Parking in formal program name for clarity (Perfect Parking Partners / Perfect Parking Perks).</w:t>
      </w:r>
    </w:p>
    <w:p>
      <w:pPr>
        <w:pStyle w:val="ListBullet"/>
      </w:pPr>
      <w:r>
        <w:t>Sign/payment page example: Scan to pay. Unlock Perfect Perks tonight.</w:t>
      </w:r>
    </w:p>
    <w:p>
      <w:pPr>
        <w:pStyle w:val="Heading2"/>
      </w:pPr>
      <w:r>
        <w:t>Trust and Anti-Fraud Notes (QR + signage)</w:t>
      </w:r>
    </w:p>
    <w:p>
      <w:pPr>
        <w:pStyle w:val="ListBullet"/>
      </w:pPr>
      <w:r>
        <w:t>Use branded, consistent signage; avoid unbranded QR-only instructions.</w:t>
      </w:r>
    </w:p>
    <w:p>
      <w:pPr>
        <w:pStyle w:val="ListBullet"/>
      </w:pPr>
      <w:r>
        <w:t>Add a short trust line: Only scan QR codes on official Perfect Parking signs.</w:t>
      </w:r>
    </w:p>
    <w:p>
      <w:pPr>
        <w:pStyle w:val="ListBullet"/>
      </w:pPr>
      <w:r>
        <w:t>Support contact clearly visible (phone/email) to reduce disputes and panic.</w:t>
      </w:r>
    </w:p>
    <w:p>
      <w:pPr>
        <w:pStyle w:val="Heading1"/>
      </w:pPr>
      <w:r>
        <w:t>18. 90-Day Execution Plan (Simple)</w:t>
      </w:r>
    </w:p>
    <w:p>
      <w:pPr>
        <w:pStyle w:val="Heading2"/>
      </w:pPr>
      <w:r>
        <w:t>Day 1-3 (foundation)</w:t>
      </w:r>
    </w:p>
    <w:p>
      <w:pPr>
        <w:pStyle w:val="ListBullet"/>
      </w:pPr>
      <w:r>
        <w:t>Create Microsoft Teams channels: #sales-audits and #content-engine.</w:t>
      </w:r>
    </w:p>
    <w:p>
      <w:pPr>
        <w:pStyle w:val="ListBullet"/>
      </w:pPr>
      <w:r>
        <w:t>Create HubSpot pipeline + custom properties + 15-min audit playbook.</w:t>
      </w:r>
    </w:p>
    <w:p>
      <w:pPr>
        <w:pStyle w:val="ListBullet"/>
      </w:pPr>
      <w:r>
        <w:t>Publish: Audit page + How It Works page + 3 city pages (Corpus, Port A, SPI).</w:t>
      </w:r>
    </w:p>
    <w:p>
      <w:pPr>
        <w:pStyle w:val="ListBullet"/>
      </w:pPr>
      <w:r>
        <w:t>Set social profiles (LinkedIn, FB, IG, YouTube) with consistent branding + audit CTA.</w:t>
      </w:r>
    </w:p>
    <w:p>
      <w:pPr>
        <w:pStyle w:val="Heading2"/>
      </w:pPr>
      <w:r>
        <w:t>Weeks 1-6 (volume + proof)</w:t>
      </w:r>
    </w:p>
    <w:p>
      <w:pPr>
        <w:pStyle w:val="ListBullet"/>
      </w:pPr>
      <w:r>
        <w:t>Publish 1 blog/week (use the 20 topics list).</w:t>
      </w:r>
    </w:p>
    <w:p>
      <w:pPr>
        <w:pStyle w:val="ListBullet"/>
      </w:pPr>
      <w:r>
        <w:t>Post: 3-5 Reels/week + 3-4 feed posts/week + Stories.</w:t>
      </w:r>
    </w:p>
    <w:p>
      <w:pPr>
        <w:pStyle w:val="ListBullet"/>
      </w:pPr>
      <w:r>
        <w:t>LinkedIn: 3-4 posts/week + daily connections/comments.</w:t>
      </w:r>
    </w:p>
    <w:p>
      <w:pPr>
        <w:pStyle w:val="ListBullet"/>
      </w:pPr>
      <w:r>
        <w:t>Outbound: build 50-200 account list; run 4-email sequence; book audits.</w:t>
      </w:r>
    </w:p>
    <w:p>
      <w:pPr>
        <w:pStyle w:val="ListBullet"/>
      </w:pPr>
      <w:r>
        <w:t>Capture 1 proof artifact/week (photo, clip, deposit report screenshot).</w:t>
      </w:r>
    </w:p>
    <w:p>
      <w:pPr>
        <w:pStyle w:val="Heading2"/>
      </w:pPr>
      <w:r>
        <w:t>Weeks 7-13 (scale what converts)</w:t>
      </w:r>
    </w:p>
    <w:p>
      <w:pPr>
        <w:pStyle w:val="ListBullet"/>
      </w:pPr>
      <w:r>
        <w:t>Double down on best ICP (likely hotels/garages + attractions).</w:t>
      </w:r>
    </w:p>
    <w:p>
      <w:pPr>
        <w:pStyle w:val="ListBullet"/>
      </w:pPr>
      <w:r>
        <w:t>Publish 2-4 case writeups with numbers and workflow details.</w:t>
      </w:r>
    </w:p>
    <w:p>
      <w:pPr>
        <w:pStyle w:val="ListBullet"/>
      </w:pPr>
      <w:r>
        <w:t>Start retargeting ads if you have enough traffic/video views.</w:t>
      </w:r>
    </w:p>
    <w:p>
      <w:pPr>
        <w:pStyle w:val="ListBullet"/>
      </w:pPr>
      <w:r>
        <w:t>Keep the CTA singular: 15-min audit.</w:t>
      </w:r>
    </w:p>
    <w:p>
      <w:pPr>
        <w:pStyle w:val="Heading1"/>
      </w:pPr>
      <w:r>
        <w:t>19. Recommended Additions (What to Create Next)</w:t>
      </w:r>
    </w:p>
    <w:p>
      <w:pPr>
        <w:pStyle w:val="ListBullet"/>
      </w:pPr>
      <w:r>
        <w:t>Master Sales Playbook (objections, discovery questions, close scripts, follow-up templates).</w:t>
      </w:r>
    </w:p>
    <w:p>
      <w:pPr>
        <w:pStyle w:val="ListBullet"/>
      </w:pPr>
      <w:r>
        <w:t>Pricing/Packaging sheet (3 packages + what’s included + typical ROI story).</w:t>
      </w:r>
    </w:p>
    <w:p>
      <w:pPr>
        <w:pStyle w:val="ListBullet"/>
      </w:pPr>
      <w:r>
        <w:t>Competitive Battlecards (Metropolis/Flash/etc: when you win/lose and why).</w:t>
      </w:r>
    </w:p>
    <w:p>
      <w:pPr>
        <w:pStyle w:val="ListBullet"/>
      </w:pPr>
      <w:r>
        <w:t>Proof Library Index (where artifacts live; naming convention; permission status).</w:t>
      </w:r>
    </w:p>
    <w:p>
      <w:pPr>
        <w:pStyle w:val="ListBullet"/>
      </w:pPr>
      <w:r>
        <w:t>Implementation SOP (kickoff checklist, signage checklist, testing checklist, go-live checklist).</w:t>
      </w:r>
    </w:p>
    <w:p>
      <w:pPr>
        <w:pStyle w:val="ListBullet"/>
      </w:pPr>
      <w:r>
        <w:t>Metrics Dashboard (audits/week, proposals/week, close rate, time-to-close, CAC by channel).</w:t>
      </w:r>
    </w:p>
    <w:p>
      <w:pPr>
        <w:pStyle w:val="ListBullet"/>
      </w:pPr>
      <w:r>
        <w:t>Compliance/Privacy SOP (camera/plate signage disclosures, data retention, customer support escalation).</w:t>
      </w:r>
    </w:p>
    <w:p>
      <w:pPr>
        <w:pStyle w:val="Heading1"/>
      </w:pPr>
      <w:r>
        <w:t>Appendix A. Tool Stack Referenced in the Clone (Perfect Parking relevant)</w:t>
      </w:r>
    </w:p>
    <w:p>
      <w:pPr>
        <w:pStyle w:val="ListBullet"/>
      </w:pPr>
      <w:r>
        <w:t>CRM/GTM: HubSpot (primary), GoHighLevel (mentioned), Monday.com CRM, Airtable.</w:t>
      </w:r>
    </w:p>
    <w:p>
      <w:pPr>
        <w:pStyle w:val="ListBullet"/>
      </w:pPr>
      <w:r>
        <w:t>Outbound + prospecting: Apollo.io, Clay, LinkedIn Sales Navigator, MailScale, Million Verifier.</w:t>
      </w:r>
    </w:p>
    <w:p>
      <w:pPr>
        <w:pStyle w:val="ListBullet"/>
      </w:pPr>
      <w:r>
        <w:t>Automation: Make.com, Microsoft 365 Copilot.</w:t>
      </w:r>
    </w:p>
    <w:p>
      <w:pPr>
        <w:pStyle w:val="ListBullet"/>
      </w:pPr>
      <w:r>
        <w:t>SEO + research: Perplexity, Glasp, GummySearch, LowFruits.io, Programmatic SEO.</w:t>
      </w:r>
    </w:p>
    <w:p>
      <w:pPr>
        <w:pStyle w:val="ListBullet"/>
      </w:pPr>
      <w:r>
        <w:t>Content creation: HeyGen, Arcads, UGC AI, YouTube, Instagram, LinkedIn.</w:t>
      </w:r>
    </w:p>
    <w:p>
      <w:pPr>
        <w:pStyle w:val="ListBullet"/>
      </w:pPr>
      <w:r>
        <w:t>Support/phone: MyAI FrontDesk, RingCentral, Intercom Fin, Zendesk AI/Agents.</w:t>
      </w:r>
    </w:p>
    <w:p>
      <w:pPr>
        <w:pStyle w:val="ListBullet"/>
      </w:pPr>
      <w:r>
        <w:t>Creative research: Facebook Ads Library, Reddit (audience research).</w:t>
      </w:r>
    </w:p>
    <w:p>
      <w:pPr>
        <w:pStyle w:val="Heading1"/>
      </w:pPr>
      <w:r>
        <w:t>Two Quick Questions (Optional - for refinement)</w:t>
      </w:r>
    </w:p>
    <w:p>
      <w:pPr>
        <w:pStyle w:val="ListBullet"/>
      </w:pPr>
      <w:r>
        <w:t>Primary ICP for the next 30 days: hotels with garages only, or hotels + attractions/marinas too?</w:t>
      </w:r>
    </w:p>
    <w:p>
      <w:pPr>
        <w:pStyle w:val="ListBullet"/>
      </w:pPr>
      <w:r>
        <w:t>Audit primary headline win: new revenue, stop leakage, or reduce complaints/support burden?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